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GIT NOTES FOR BEGINNERS</w:t>
        <w:br/>
      </w:r>
      <w:r>
        <w:rPr>
          <w:color w:val="5A5A5A"/>
          <w:sz w:val="24"/>
        </w:rPr>
        <w:t>Simple English • Concepts • Commands • Practical examples</w:t>
      </w:r>
    </w:p>
    <w:p>
      <w:r>
        <w:t>Purpose: Learn Git instead of only memorizing commands. For each command, these notes explain what it means, why we use it, and what happens when it runs. Examples use an embedded-firmware project such as motor.c. Replace placeholders such as &lt;branch&gt; and &lt;commit&gt; with real values.</w:t>
      </w:r>
    </w:p>
    <w:p>
      <w:pPr>
        <w:pStyle w:val="Heading1"/>
      </w:pPr>
      <w:r>
        <w:t>1. Basic Git concepts</w:t>
      </w:r>
    </w:p>
    <w:p>
      <w:r>
        <w:t>Git is a distributed version control system. It records the history of source code, helps compare versions, supports parallel development, and can help recover earlier committed work.</w:t>
      </w:r>
    </w:p>
    <w:p>
      <w:pPr>
        <w:pStyle w:val="Heading2"/>
      </w:pPr>
      <w:r>
        <w:t>Git</w:t>
      </w:r>
    </w:p>
    <w:p>
      <w:r>
        <w:rPr>
          <w:b/>
        </w:rPr>
        <w:t xml:space="preserve">Meaning: </w:t>
      </w:r>
      <w:r>
        <w:t>A tool that tracks changes to files and records project history.</w:t>
      </w:r>
    </w:p>
    <w:p>
      <w:r>
        <w:rPr>
          <w:b/>
        </w:rPr>
        <w:t xml:space="preserve">Why use it? </w:t>
      </w:r>
      <w:r>
        <w:t>To manage code changes safely and collaborate.</w:t>
      </w:r>
    </w:p>
    <w:p>
      <w:pPr>
        <w:pStyle w:val="Heading2"/>
      </w:pPr>
      <w:r>
        <w:t>Repository (repo)</w:t>
      </w:r>
    </w:p>
    <w:p>
      <w:r>
        <w:rPr>
          <w:b/>
        </w:rPr>
        <w:t xml:space="preserve">Meaning: </w:t>
      </w:r>
      <w:r>
        <w:t>A project and its Git history. A local repository is on your computer; a remote repository is hosted elsewhere.</w:t>
      </w:r>
    </w:p>
    <w:p>
      <w:r>
        <w:rPr>
          <w:b/>
        </w:rPr>
        <w:t xml:space="preserve">Why use it? </w:t>
      </w:r>
      <w:r>
        <w:t>To keep source files and their history organized.</w:t>
      </w:r>
    </w:p>
    <w:p>
      <w:pPr>
        <w:pStyle w:val="Heading2"/>
      </w:pPr>
      <w:r>
        <w:t>Working directory</w:t>
      </w:r>
    </w:p>
    <w:p>
      <w:r>
        <w:rPr>
          <w:b/>
        </w:rPr>
        <w:t xml:space="preserve">Meaning: </w:t>
      </w:r>
      <w:r>
        <w:t>The files you currently see and edit. Edits here are not automatically committed.</w:t>
      </w:r>
    </w:p>
    <w:p>
      <w:r>
        <w:rPr>
          <w:b/>
        </w:rPr>
        <w:t xml:space="preserve">Why use it? </w:t>
      </w:r>
      <w:r>
        <w:t>This is where you develop and modify code.</w:t>
      </w:r>
    </w:p>
    <w:p>
      <w:pPr>
        <w:pStyle w:val="Heading2"/>
      </w:pPr>
      <w:r>
        <w:t>Staging area (index)</w:t>
      </w:r>
    </w:p>
    <w:p>
      <w:r>
        <w:rPr>
          <w:b/>
        </w:rPr>
        <w:t xml:space="preserve">Meaning: </w:t>
      </w:r>
      <w:r>
        <w:t>The set of changes selected for the next commit.</w:t>
      </w:r>
    </w:p>
    <w:p>
      <w:r>
        <w:rPr>
          <w:b/>
        </w:rPr>
        <w:t xml:space="preserve">Why use it? </w:t>
      </w:r>
      <w:r>
        <w:t>To decide exactly which changes go into a commit.</w:t>
      </w:r>
    </w:p>
    <w:p>
      <w:pPr>
        <w:pStyle w:val="Heading2"/>
      </w:pPr>
      <w:r>
        <w:t>Commit</w:t>
      </w:r>
    </w:p>
    <w:p>
      <w:r>
        <w:rPr>
          <w:b/>
        </w:rPr>
        <w:t xml:space="preserve">Meaning: </w:t>
      </w:r>
      <w:r>
        <w:t>A snapshot of staged content with a unique ID and usually a message.</w:t>
      </w:r>
    </w:p>
    <w:p>
      <w:r>
        <w:rPr>
          <w:b/>
        </w:rPr>
        <w:t xml:space="preserve">Why use it? </w:t>
      </w:r>
      <w:r>
        <w:t>To create a checkpoint that can be reviewed later.</w:t>
      </w:r>
    </w:p>
    <w:p>
      <w:pPr>
        <w:pStyle w:val="Heading2"/>
      </w:pPr>
      <w:r>
        <w:t>Branch</w:t>
      </w:r>
    </w:p>
    <w:p>
      <w:r>
        <w:rPr>
          <w:b/>
        </w:rPr>
        <w:t xml:space="preserve">Meaning: </w:t>
      </w:r>
      <w:r>
        <w:t>A movable reference to a commit, commonly used for a feature or bug fix.</w:t>
      </w:r>
    </w:p>
    <w:p>
      <w:r>
        <w:rPr>
          <w:b/>
        </w:rPr>
        <w:t xml:space="preserve">Why use it? </w:t>
      </w:r>
      <w:r>
        <w:t>To work separately without directly changing the main development line.</w:t>
      </w:r>
    </w:p>
    <w:p>
      <w:pPr>
        <w:pStyle w:val="Heading2"/>
      </w:pPr>
      <w:r>
        <w:t>HEAD</w:t>
      </w:r>
    </w:p>
    <w:p>
      <w:r>
        <w:rPr>
          <w:b/>
        </w:rPr>
        <w:t xml:space="preserve">Meaning: </w:t>
      </w:r>
      <w:r>
        <w:t>A reference to the current checkout, usually the current branch's latest commit.</w:t>
      </w:r>
    </w:p>
    <w:p>
      <w:r>
        <w:rPr>
          <w:b/>
        </w:rPr>
        <w:t xml:space="preserve">Why use it? </w:t>
      </w:r>
      <w:r>
        <w:t>To understand which commit or branch your commands are operating on.</w:t>
      </w:r>
    </w:p>
    <w:p>
      <w:pPr>
        <w:pStyle w:val="Heading2"/>
      </w:pPr>
      <w:r>
        <w:t>Remote</w:t>
      </w:r>
    </w:p>
    <w:p>
      <w:r>
        <w:rPr>
          <w:b/>
        </w:rPr>
        <w:t xml:space="preserve">Meaning: </w:t>
      </w:r>
      <w:r>
        <w:t>A named connection to another repository, often called origin.</w:t>
      </w:r>
    </w:p>
    <w:p>
      <w:r>
        <w:rPr>
          <w:b/>
        </w:rPr>
        <w:t xml:space="preserve">Why use it? </w:t>
      </w:r>
      <w:r>
        <w:t>To fetch teammates' work and share your commits.</w:t>
      </w:r>
    </w:p>
    <w:p>
      <w:pPr>
        <w:pStyle w:val="Heading2"/>
      </w:pPr>
      <w:r>
        <w:t>Merge</w:t>
      </w:r>
    </w:p>
    <w:p>
      <w:r>
        <w:rPr>
          <w:b/>
        </w:rPr>
        <w:t xml:space="preserve">Meaning: </w:t>
      </w:r>
      <w:r>
        <w:t>Integrates changes from another branch into the current branch.</w:t>
      </w:r>
    </w:p>
    <w:p>
      <w:r>
        <w:rPr>
          <w:b/>
        </w:rPr>
        <w:t xml:space="preserve">Why use it? </w:t>
      </w:r>
      <w:r>
        <w:t>To combine completed work.</w:t>
      </w:r>
    </w:p>
    <w:p>
      <w:pPr>
        <w:pStyle w:val="Heading2"/>
      </w:pPr>
      <w:r>
        <w:t>Rebase</w:t>
      </w:r>
    </w:p>
    <w:p>
      <w:r>
        <w:rPr>
          <w:b/>
        </w:rPr>
        <w:t xml:space="preserve">Meaning: </w:t>
      </w:r>
      <w:r>
        <w:t>Replays commits on top of a different base commit.</w:t>
      </w:r>
    </w:p>
    <w:p>
      <w:r>
        <w:rPr>
          <w:b/>
        </w:rPr>
        <w:t xml:space="preserve">Why use it? </w:t>
      </w:r>
      <w:r>
        <w:t>To update a branch and create a more linear history.</w:t>
      </w:r>
    </w:p>
    <w:p>
      <w:pPr>
        <w:pStyle w:val="Heading2"/>
      </w:pPr>
      <w:r>
        <w:t>Tag</w:t>
      </w:r>
    </w:p>
    <w:p>
      <w:r>
        <w:rPr>
          <w:b/>
        </w:rPr>
        <w:t xml:space="preserve">Meaning: </w:t>
      </w:r>
      <w:r>
        <w:t>A named reference to a commit, often used for releases.</w:t>
      </w:r>
    </w:p>
    <w:p>
      <w:r>
        <w:rPr>
          <w:b/>
        </w:rPr>
        <w:t xml:space="preserve">Why use it? </w:t>
      </w:r>
      <w:r>
        <w:t>To mark versions such as v1.0.0.</w:t>
      </w:r>
    </w:p>
    <w:p>
      <w:pPr>
        <w:pStyle w:val="Heading1"/>
      </w:pPr>
      <w:r>
        <w:t>2. Start a project and configure Git</w:t>
      </w:r>
    </w:p>
    <w:p>
      <w:pPr>
        <w:pStyle w:val="Heading2"/>
      </w:pPr>
      <w:r>
        <w:t>Initialize a repository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git init</w:t>
      </w:r>
    </w:p>
    <w:p>
      <w:r>
        <w:rPr>
          <w:b/>
        </w:rPr>
        <w:t xml:space="preserve">What it means: </w:t>
      </w:r>
      <w:r>
        <w:t>Creates Git repository metadata in the current folder, normally in .git.</w:t>
      </w:r>
    </w:p>
    <w:p>
      <w:r>
        <w:rPr>
          <w:b/>
        </w:rPr>
        <w:t xml:space="preserve">Why we use it: </w:t>
      </w:r>
      <w:r>
        <w:t>Use it to start tracking an existing folder with Git.</w:t>
      </w:r>
    </w:p>
    <w:p>
      <w:r>
        <w:rPr>
          <w:b/>
        </w:rPr>
        <w:t xml:space="preserve">What happens: </w:t>
      </w:r>
      <w:r>
        <w:t>Existing files are not automatically staged or committed.</w:t>
      </w:r>
    </w:p>
    <w:p>
      <w:pPr>
        <w:pStyle w:val="Heading2"/>
      </w:pPr>
      <w:r>
        <w:t>Clone a repository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git clone &lt;url&gt;</w:t>
      </w:r>
    </w:p>
    <w:p>
      <w:r>
        <w:rPr>
          <w:b/>
        </w:rPr>
        <w:t xml:space="preserve">What it means: </w:t>
      </w:r>
      <w:r>
        <w:t>Downloads a repository and its history into a new local folder.</w:t>
      </w:r>
    </w:p>
    <w:p>
      <w:r>
        <w:rPr>
          <w:b/>
        </w:rPr>
        <w:t xml:space="preserve">Why we use it: </w:t>
      </w:r>
      <w:r>
        <w:t>Use it to get a project from GitHub or another Git server.</w:t>
      </w:r>
    </w:p>
    <w:p>
      <w:r>
        <w:rPr>
          <w:b/>
        </w:rPr>
        <w:t xml:space="preserve">What happens: </w:t>
      </w:r>
      <w:r>
        <w:t>Git creates a working copy and normally configures the remote as origin.</w:t>
      </w:r>
    </w:p>
    <w:p>
      <w:r>
        <w:rPr>
          <w:b/>
        </w:rPr>
        <w:t xml:space="preserve">Example: </w:t>
      </w:r>
      <w:r>
        <w:rPr>
          <w:rFonts w:ascii="Consolas" w:hAnsi="Consolas"/>
          <w:sz w:val="18"/>
        </w:rPr>
        <w:t>git clone https://github.com/user/motor-project.git</w:t>
      </w:r>
    </w:p>
    <w:p>
      <w:pPr>
        <w:pStyle w:val="Heading2"/>
      </w:pPr>
      <w:r>
        <w:t>Clone into a named folder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git clone &lt;url&gt; &lt;directory&gt;</w:t>
      </w:r>
    </w:p>
    <w:p>
      <w:r>
        <w:rPr>
          <w:b/>
        </w:rPr>
        <w:t xml:space="preserve">What it means: </w:t>
      </w:r>
      <w:r>
        <w:t>Clones the repository into a folder name you choose.</w:t>
      </w:r>
    </w:p>
    <w:p>
      <w:r>
        <w:rPr>
          <w:b/>
        </w:rPr>
        <w:t xml:space="preserve">Why we use it: </w:t>
      </w:r>
      <w:r>
        <w:t>Use it when you want to control the local directory name.</w:t>
      </w:r>
    </w:p>
    <w:p>
      <w:pPr>
        <w:pStyle w:val="Heading2"/>
      </w:pPr>
      <w:r>
        <w:t>Set commit author name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git config --global user.name "Your Name"</w:t>
      </w:r>
    </w:p>
    <w:p>
      <w:r>
        <w:rPr>
          <w:b/>
        </w:rPr>
        <w:t xml:space="preserve">What it means: </w:t>
      </w:r>
      <w:r>
        <w:t>Sets the name recorded as the author of new commits.</w:t>
      </w:r>
    </w:p>
    <w:p>
      <w:r>
        <w:rPr>
          <w:b/>
        </w:rPr>
        <w:t xml:space="preserve">Why we use it: </w:t>
      </w:r>
      <w:r>
        <w:t>Use it to identify your commits.</w:t>
      </w:r>
    </w:p>
    <w:p>
      <w:r>
        <w:rPr>
          <w:b/>
        </w:rPr>
        <w:t xml:space="preserve">What happens: </w:t>
      </w:r>
      <w:r>
        <w:t>The setting applies globally unless a repository-specific setting overrides it.</w:t>
      </w:r>
    </w:p>
    <w:p>
      <w:pPr>
        <w:pStyle w:val="Heading2"/>
      </w:pPr>
      <w:r>
        <w:t>Set commit author email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git config --global user.email "you@example.com"</w:t>
      </w:r>
    </w:p>
    <w:p>
      <w:r>
        <w:rPr>
          <w:b/>
        </w:rPr>
        <w:t xml:space="preserve">What it means: </w:t>
      </w:r>
      <w:r>
        <w:t>Sets the email recorded in new commits.</w:t>
      </w:r>
    </w:p>
    <w:p>
      <w:r>
        <w:rPr>
          <w:b/>
        </w:rPr>
        <w:t xml:space="preserve">Why we use it: </w:t>
      </w:r>
      <w:r>
        <w:t>Use the email appropriate for your project or hosting account.</w:t>
      </w:r>
    </w:p>
    <w:p>
      <w:r>
        <w:rPr>
          <w:b/>
        </w:rPr>
        <w:t xml:space="preserve">What happens: </w:t>
      </w:r>
      <w:r>
        <w:t>Existing commits are not changed.</w:t>
      </w:r>
    </w:p>
    <w:p>
      <w:pPr>
        <w:pStyle w:val="Heading2"/>
      </w:pPr>
      <w:r>
        <w:t>Set VS Code as editor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git config --global core.editor 'code --wait'</w:t>
      </w:r>
    </w:p>
    <w:p>
      <w:r>
        <w:rPr>
          <w:b/>
        </w:rPr>
        <w:t xml:space="preserve">What it means: </w:t>
      </w:r>
      <w:r>
        <w:t>Configures Git to use VS Code for tasks that need a text editor.</w:t>
      </w:r>
    </w:p>
    <w:p>
      <w:r>
        <w:rPr>
          <w:b/>
        </w:rPr>
        <w:t xml:space="preserve">Why we use it: </w:t>
      </w:r>
      <w:r>
        <w:t>Use it if you want to write commit messages in VS Code.</w:t>
      </w:r>
    </w:p>
    <w:p>
      <w:r>
        <w:rPr>
          <w:b/>
        </w:rPr>
        <w:t xml:space="preserve">What happens: </w:t>
      </w:r>
      <w:r>
        <w:t>The --wait option tells Git to wait for the editor to close.</w:t>
      </w:r>
    </w:p>
    <w:p>
      <w:pPr>
        <w:pStyle w:val="Heading2"/>
      </w:pPr>
      <w:r>
        <w:t>List configuration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git config --list</w:t>
      </w:r>
    </w:p>
    <w:p>
      <w:r>
        <w:rPr>
          <w:b/>
        </w:rPr>
        <w:t xml:space="preserve">What it means: </w:t>
      </w:r>
      <w:r>
        <w:t>Shows the configuration values Git is using.</w:t>
      </w:r>
    </w:p>
    <w:p>
      <w:r>
        <w:rPr>
          <w:b/>
        </w:rPr>
        <w:t xml:space="preserve">Why we use it: </w:t>
      </w:r>
      <w:r>
        <w:t>Use it to check identity, aliases, and other settings.</w:t>
      </w:r>
    </w:p>
    <w:p>
      <w:pPr>
        <w:pStyle w:val="Heading2"/>
      </w:pPr>
      <w:r>
        <w:t>List global configuration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git config --global --list</w:t>
      </w:r>
    </w:p>
    <w:p>
      <w:r>
        <w:rPr>
          <w:b/>
        </w:rPr>
        <w:t xml:space="preserve">What it means: </w:t>
      </w:r>
      <w:r>
        <w:t>Shows user-level configuration.</w:t>
      </w:r>
    </w:p>
    <w:p>
      <w:r>
        <w:rPr>
          <w:b/>
        </w:rPr>
        <w:t xml:space="preserve">Why we use it: </w:t>
      </w:r>
      <w:r>
        <w:t>Use it to inspect settings that apply across repositories.</w:t>
      </w:r>
    </w:p>
    <w:p>
      <w:pPr>
        <w:pStyle w:val="Heading2"/>
      </w:pPr>
      <w:r>
        <w:t>List local configuration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git config --local --list</w:t>
      </w:r>
    </w:p>
    <w:p>
      <w:r>
        <w:rPr>
          <w:b/>
        </w:rPr>
        <w:t xml:space="preserve">What it means: </w:t>
      </w:r>
      <w:r>
        <w:t>Shows settings for the current repository.</w:t>
      </w:r>
    </w:p>
    <w:p>
      <w:r>
        <w:rPr>
          <w:b/>
        </w:rPr>
        <w:t xml:space="preserve">Why we use it: </w:t>
      </w:r>
      <w:r>
        <w:t>Use it to check repository-specific overrides.</w:t>
      </w:r>
    </w:p>
    <w:p>
      <w:pPr>
        <w:pStyle w:val="Heading2"/>
      </w:pPr>
      <w:r>
        <w:t>Create an alias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git config --global alias.st status</w:t>
      </w:r>
    </w:p>
    <w:p>
      <w:r>
        <w:rPr>
          <w:b/>
        </w:rPr>
        <w:t xml:space="preserve">What it means: </w:t>
      </w:r>
      <w:r>
        <w:t>Creates a shortcut so git st runs git status.</w:t>
      </w:r>
    </w:p>
    <w:p>
      <w:r>
        <w:rPr>
          <w:b/>
        </w:rPr>
        <w:t xml:space="preserve">Why we use it: </w:t>
      </w:r>
      <w:r>
        <w:t>Use aliases for commands you type frequently.</w:t>
      </w:r>
    </w:p>
    <w:p>
      <w:pPr>
        <w:pStyle w:val="Heading1"/>
      </w:pPr>
      <w:r>
        <w:t>3. Daily workflow: status, stage, commit</w:t>
      </w:r>
    </w:p>
    <w:p>
      <w:pPr>
        <w:pStyle w:val="Heading2"/>
      </w:pPr>
      <w:r>
        <w:t>Check repository status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git status</w:t>
      </w:r>
    </w:p>
    <w:p>
      <w:r>
        <w:rPr>
          <w:b/>
        </w:rPr>
        <w:t xml:space="preserve">What it means: </w:t>
      </w:r>
      <w:r>
        <w:t>Shows the current branch and which files are modified, staged, untracked, or conflicted.</w:t>
      </w:r>
    </w:p>
    <w:p>
      <w:r>
        <w:rPr>
          <w:b/>
        </w:rPr>
        <w:t xml:space="preserve">Why we use it: </w:t>
      </w:r>
      <w:r>
        <w:t>Use it before and after important Git operations.</w:t>
      </w:r>
    </w:p>
    <w:p>
      <w:r>
        <w:rPr>
          <w:b/>
        </w:rPr>
        <w:t xml:space="preserve">What happens: </w:t>
      </w:r>
      <w:r>
        <w:t>It reports state without changing your files.</w:t>
      </w:r>
    </w:p>
    <w:p>
      <w:pPr>
        <w:pStyle w:val="Heading2"/>
      </w:pPr>
      <w:r>
        <w:t>Stage one file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git add &lt;file&gt;</w:t>
      </w:r>
    </w:p>
    <w:p>
      <w:r>
        <w:rPr>
          <w:b/>
        </w:rPr>
        <w:t xml:space="preserve">What it means: </w:t>
      </w:r>
      <w:r>
        <w:t>Adds the current version of a file's changes to the staging area.</w:t>
      </w:r>
    </w:p>
    <w:p>
      <w:r>
        <w:rPr>
          <w:b/>
        </w:rPr>
        <w:t xml:space="preserve">Why we use it: </w:t>
      </w:r>
      <w:r>
        <w:t>Use it to choose exactly what should go into the next commit.</w:t>
      </w:r>
    </w:p>
    <w:p>
      <w:r>
        <w:rPr>
          <w:b/>
        </w:rPr>
        <w:t xml:space="preserve">What happens: </w:t>
      </w:r>
      <w:r>
        <w:t>No commit is created yet.</w:t>
      </w:r>
    </w:p>
    <w:p>
      <w:r>
        <w:rPr>
          <w:b/>
        </w:rPr>
        <w:t xml:space="preserve">Example: </w:t>
      </w:r>
      <w:r>
        <w:rPr>
          <w:rFonts w:ascii="Consolas" w:hAnsi="Consolas"/>
          <w:sz w:val="18"/>
        </w:rPr>
        <w:t>git add motor.c</w:t>
      </w:r>
    </w:p>
    <w:p>
      <w:pPr>
        <w:pStyle w:val="Heading2"/>
      </w:pPr>
      <w:r>
        <w:t>Stage changes in the current folder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git add .</w:t>
      </w:r>
    </w:p>
    <w:p>
      <w:r>
        <w:rPr>
          <w:b/>
        </w:rPr>
        <w:t xml:space="preserve">What it means: </w:t>
      </w:r>
      <w:r>
        <w:t>Stages eligible changes under the current directory.</w:t>
      </w:r>
    </w:p>
    <w:p>
      <w:r>
        <w:rPr>
          <w:b/>
        </w:rPr>
        <w:t xml:space="preserve">Why we use it: </w:t>
      </w:r>
      <w:r>
        <w:t>Use it when you want to stage changes in the folder you are working in.</w:t>
      </w:r>
    </w:p>
    <w:p>
      <w:r>
        <w:rPr>
          <w:b/>
        </w:rPr>
        <w:t xml:space="preserve">What happens: </w:t>
      </w:r>
      <w:r>
        <w:t>Its scope depends on where you run the command.</w:t>
      </w:r>
    </w:p>
    <w:p>
      <w:pPr>
        <w:pStyle w:val="Heading2"/>
      </w:pPr>
      <w:r>
        <w:t>Stage all changes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git add -A</w:t>
      </w:r>
    </w:p>
    <w:p>
      <w:r>
        <w:rPr>
          <w:b/>
        </w:rPr>
        <w:t xml:space="preserve">What it means: </w:t>
      </w:r>
      <w:r>
        <w:t>Stages additions, modifications, and deletions across the repository.</w:t>
      </w:r>
    </w:p>
    <w:p>
      <w:r>
        <w:rPr>
          <w:b/>
        </w:rPr>
        <w:t xml:space="preserve">Why we use it: </w:t>
      </w:r>
      <w:r>
        <w:t>Use it when you intentionally want all current changes staged.</w:t>
      </w:r>
    </w:p>
    <w:p>
      <w:pPr>
        <w:pStyle w:val="Heading2"/>
      </w:pPr>
      <w:r>
        <w:t>Stage selected portions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git add -p</w:t>
      </w:r>
    </w:p>
    <w:p>
      <w:r>
        <w:rPr>
          <w:b/>
        </w:rPr>
        <w:t xml:space="preserve">What it means: </w:t>
      </w:r>
      <w:r>
        <w:t>Shows change sections and lets you choose which sections to stage.</w:t>
      </w:r>
    </w:p>
    <w:p>
      <w:r>
        <w:rPr>
          <w:b/>
        </w:rPr>
        <w:t xml:space="preserve">Why we use it: </w:t>
      </w:r>
      <w:r>
        <w:t>Use it when a file contains changes for different tasks.</w:t>
      </w:r>
    </w:p>
    <w:p>
      <w:r>
        <w:rPr>
          <w:b/>
        </w:rPr>
        <w:t xml:space="preserve">What happens: </w:t>
      </w:r>
      <w:r>
        <w:t>Only selected sections are staged.</w:t>
      </w:r>
    </w:p>
    <w:p>
      <w:pPr>
        <w:pStyle w:val="Heading2"/>
      </w:pPr>
      <w:r>
        <w:t>Commit staged changes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git commit -m "Add motor driver"</w:t>
      </w:r>
    </w:p>
    <w:p>
      <w:r>
        <w:rPr>
          <w:b/>
        </w:rPr>
        <w:t xml:space="preserve">What it means: </w:t>
      </w:r>
      <w:r>
        <w:t>Creates a snapshot from the staged content.</w:t>
      </w:r>
    </w:p>
    <w:p>
      <w:r>
        <w:rPr>
          <w:b/>
        </w:rPr>
        <w:t xml:space="preserve">Why we use it: </w:t>
      </w:r>
      <w:r>
        <w:t>Use it to save one logical unit of work with a clear message.</w:t>
      </w:r>
    </w:p>
    <w:p>
      <w:r>
        <w:rPr>
          <w:b/>
        </w:rPr>
        <w:t xml:space="preserve">What happens: </w:t>
      </w:r>
      <w:r>
        <w:t>A commit ID and commit message are added to local history; unstaged edits are excluded.</w:t>
      </w:r>
    </w:p>
    <w:p>
      <w:pPr>
        <w:pStyle w:val="Heading2"/>
      </w:pPr>
      <w:r>
        <w:t>Stage tracked edits and commit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git commit -am "Fix motor timeout"</w:t>
      </w:r>
    </w:p>
    <w:p>
      <w:r>
        <w:rPr>
          <w:b/>
        </w:rPr>
        <w:t xml:space="preserve">What it means: </w:t>
      </w:r>
      <w:r>
        <w:t>Stages modifications and deletions of already tracked files, then commits them.</w:t>
      </w:r>
    </w:p>
    <w:p>
      <w:r>
        <w:rPr>
          <w:b/>
        </w:rPr>
        <w:t xml:space="preserve">Why we use it: </w:t>
      </w:r>
      <w:r>
        <w:t>Use it for a quick commit when no new untracked files need to be included.</w:t>
      </w:r>
    </w:p>
    <w:p>
      <w:r>
        <w:rPr>
          <w:b/>
        </w:rPr>
        <w:t xml:space="preserve">What happens: </w:t>
      </w:r>
      <w:r>
        <w:t>New untracked files are not included.</w:t>
      </w:r>
    </w:p>
    <w:p>
      <w:pPr>
        <w:pStyle w:val="Heading2"/>
      </w:pPr>
      <w:r>
        <w:t>Move or rename a tracked file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git mv &lt;old-path&gt; &lt;new-path&gt;</w:t>
      </w:r>
    </w:p>
    <w:p>
      <w:r>
        <w:rPr>
          <w:b/>
        </w:rPr>
        <w:t xml:space="preserve">What it means: </w:t>
      </w:r>
      <w:r>
        <w:t>Moves or renames a file and updates Git's index.</w:t>
      </w:r>
    </w:p>
    <w:p>
      <w:r>
        <w:rPr>
          <w:b/>
        </w:rPr>
        <w:t xml:space="preserve">Why we use it: </w:t>
      </w:r>
      <w:r>
        <w:t>Use it when reorganizing source files.</w:t>
      </w:r>
    </w:p>
    <w:p>
      <w:pPr>
        <w:pStyle w:val="Heading2"/>
      </w:pPr>
      <w:r>
        <w:t>Remove a tracked file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git rm &lt;file&gt;</w:t>
      </w:r>
    </w:p>
    <w:p>
      <w:r>
        <w:rPr>
          <w:b/>
        </w:rPr>
        <w:t xml:space="preserve">What it means: </w:t>
      </w:r>
      <w:r>
        <w:t>Deletes a tracked file from the working directory and stages its deletion.</w:t>
      </w:r>
    </w:p>
    <w:p>
      <w:r>
        <w:rPr>
          <w:b/>
        </w:rPr>
        <w:t xml:space="preserve">Why we use it: </w:t>
      </w:r>
      <w:r>
        <w:t>Use it when you want the deletion recorded in the next commit.</w:t>
      </w:r>
    </w:p>
    <w:p>
      <w:pPr>
        <w:pStyle w:val="Heading2"/>
      </w:pPr>
      <w:r>
        <w:t>Stop tracking but keep local copy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git rm --cached &lt;file&gt;</w:t>
      </w:r>
    </w:p>
    <w:p>
      <w:r>
        <w:rPr>
          <w:b/>
        </w:rPr>
        <w:t xml:space="preserve">What it means: </w:t>
      </w:r>
      <w:r>
        <w:t>Removes a file from Git's index without deleting the local copy.</w:t>
      </w:r>
    </w:p>
    <w:p>
      <w:r>
        <w:rPr>
          <w:b/>
        </w:rPr>
        <w:t xml:space="preserve">Why we use it: </w:t>
      </w:r>
      <w:r>
        <w:t>Use it when a file should no longer be tracked, often after adding it to .gitignore.</w:t>
      </w:r>
    </w:p>
    <w:p>
      <w:r>
        <w:rPr>
          <w:b/>
        </w:rPr>
        <w:t xml:space="preserve">Careful: </w:t>
      </w:r>
      <w:r>
        <w:t>This does not remove the file from earlier commits in history.</w:t>
      </w:r>
    </w:p>
    <w:p>
      <w:pPr>
        <w:pStyle w:val="Heading1"/>
      </w:pPr>
      <w:r>
        <w:t>4. Understand commits, history, graphs, and diff</w:t>
      </w:r>
    </w:p>
    <w:p>
      <w:pPr>
        <w:pStyle w:val="Heading2"/>
      </w:pPr>
      <w:r>
        <w:t>Show commit history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git log</w:t>
      </w:r>
    </w:p>
    <w:p>
      <w:r>
        <w:rPr>
          <w:b/>
        </w:rPr>
        <w:t xml:space="preserve">What it means: </w:t>
      </w:r>
      <w:r>
        <w:t>Displays commits with details such as author, date, and message.</w:t>
      </w:r>
    </w:p>
    <w:p>
      <w:r>
        <w:rPr>
          <w:b/>
        </w:rPr>
        <w:t xml:space="preserve">Why we use it: </w:t>
      </w:r>
      <w:r>
        <w:t>Use it to understand how the project changed.</w:t>
      </w:r>
    </w:p>
    <w:p>
      <w:pPr>
        <w:pStyle w:val="Heading2"/>
      </w:pPr>
      <w:r>
        <w:t>Compact history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git log --oneline</w:t>
      </w:r>
    </w:p>
    <w:p>
      <w:r>
        <w:rPr>
          <w:b/>
        </w:rPr>
        <w:t xml:space="preserve">What it means: </w:t>
      </w:r>
      <w:r>
        <w:t>Shows one short line per commit.</w:t>
      </w:r>
    </w:p>
    <w:p>
      <w:r>
        <w:rPr>
          <w:b/>
        </w:rPr>
        <w:t xml:space="preserve">Why we use it: </w:t>
      </w:r>
      <w:r>
        <w:t>Use it to scan history quickly.</w:t>
      </w:r>
    </w:p>
    <w:p>
      <w:pPr>
        <w:pStyle w:val="Heading2"/>
      </w:pPr>
      <w:r>
        <w:t>Show history graph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git log --oneline --graph --all</w:t>
      </w:r>
    </w:p>
    <w:p>
      <w:r>
        <w:rPr>
          <w:b/>
        </w:rPr>
        <w:t xml:space="preserve">What it means: </w:t>
      </w:r>
      <w:r>
        <w:t>Displays a compact text graph of commits, branches, and merges.</w:t>
      </w:r>
    </w:p>
    <w:p>
      <w:r>
        <w:rPr>
          <w:b/>
        </w:rPr>
        <w:t xml:space="preserve">Why we use it: </w:t>
      </w:r>
      <w:r>
        <w:t>Use it to understand where branches split and merge.</w:t>
      </w:r>
    </w:p>
    <w:p>
      <w:r>
        <w:rPr>
          <w:b/>
        </w:rPr>
        <w:t xml:space="preserve">What happens: </w:t>
      </w:r>
      <w:r>
        <w:t>Spaces between options matter: --oneline --graph --all.</w:t>
      </w:r>
    </w:p>
    <w:p>
      <w:pPr>
        <w:pStyle w:val="Heading2"/>
      </w:pPr>
      <w:r>
        <w:t>Show a commit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git show &lt;commit&gt;</w:t>
      </w:r>
    </w:p>
    <w:p>
      <w:r>
        <w:rPr>
          <w:b/>
        </w:rPr>
        <w:t xml:space="preserve">What it means: </w:t>
      </w:r>
      <w:r>
        <w:t>Shows details and usually the patch for a commit or Git object.</w:t>
      </w:r>
    </w:p>
    <w:p>
      <w:r>
        <w:rPr>
          <w:b/>
        </w:rPr>
        <w:t xml:space="preserve">Why we use it: </w:t>
      </w:r>
      <w:r>
        <w:t>Use it to inspect what a specific commit changed.</w:t>
      </w:r>
    </w:p>
    <w:p>
      <w:pPr>
        <w:pStyle w:val="Heading2"/>
      </w:pPr>
      <w:r>
        <w:t>Show unstaged changes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git diff</w:t>
      </w:r>
    </w:p>
    <w:p>
      <w:r>
        <w:rPr>
          <w:b/>
        </w:rPr>
        <w:t xml:space="preserve">What it means: </w:t>
      </w:r>
      <w:r>
        <w:t>Compares working-directory changes against the staging area.</w:t>
      </w:r>
    </w:p>
    <w:p>
      <w:r>
        <w:rPr>
          <w:b/>
        </w:rPr>
        <w:t xml:space="preserve">Why we use it: </w:t>
      </w:r>
      <w:r>
        <w:t>Use it to review edits before staging.</w:t>
      </w:r>
    </w:p>
    <w:p>
      <w:pPr>
        <w:pStyle w:val="Heading2"/>
      </w:pPr>
      <w:r>
        <w:t>Show staged changes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git diff --staged</w:t>
      </w:r>
    </w:p>
    <w:p>
      <w:r>
        <w:rPr>
          <w:b/>
        </w:rPr>
        <w:t xml:space="preserve">What it means: </w:t>
      </w:r>
      <w:r>
        <w:t>Compares staged content against the current commit.</w:t>
      </w:r>
    </w:p>
    <w:p>
      <w:r>
        <w:rPr>
          <w:b/>
        </w:rPr>
        <w:t xml:space="preserve">Why we use it: </w:t>
      </w:r>
      <w:r>
        <w:t>Use it to review what the next commit will contain.</w:t>
      </w:r>
    </w:p>
    <w:p>
      <w:pPr>
        <w:pStyle w:val="Heading2"/>
      </w:pPr>
      <w:r>
        <w:t>Show all tracked changes since HEAD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git diff HEAD</w:t>
      </w:r>
    </w:p>
    <w:p>
      <w:r>
        <w:rPr>
          <w:b/>
        </w:rPr>
        <w:t xml:space="preserve">What it means: </w:t>
      </w:r>
      <w:r>
        <w:t>Compares staged and working-tree tracked changes against HEAD.</w:t>
      </w:r>
    </w:p>
    <w:p>
      <w:r>
        <w:rPr>
          <w:b/>
        </w:rPr>
        <w:t xml:space="preserve">Why we use it: </w:t>
      </w:r>
      <w:r>
        <w:t>Use it to review all tracked edits together.</w:t>
      </w:r>
    </w:p>
    <w:p>
      <w:pPr>
        <w:pStyle w:val="Heading2"/>
      </w:pPr>
      <w:r>
        <w:t>Compare two commits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git diff &lt;commit1&gt; &lt;commit2&gt;</w:t>
      </w:r>
    </w:p>
    <w:p>
      <w:r>
        <w:rPr>
          <w:b/>
        </w:rPr>
        <w:t xml:space="preserve">What it means: </w:t>
      </w:r>
      <w:r>
        <w:t>Shows the code differences between two commits or references.</w:t>
      </w:r>
    </w:p>
    <w:p>
      <w:r>
        <w:rPr>
          <w:b/>
        </w:rPr>
        <w:t xml:space="preserve">Why we use it: </w:t>
      </w:r>
      <w:r>
        <w:t>Use it to compare versions.</w:t>
      </w:r>
    </w:p>
    <w:p>
      <w:pPr>
        <w:pStyle w:val="Heading2"/>
      </w:pPr>
      <w:r>
        <w:t>Summarize changed files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git diff --stat</w:t>
      </w:r>
    </w:p>
    <w:p>
      <w:r>
        <w:rPr>
          <w:b/>
        </w:rPr>
        <w:t xml:space="preserve">What it means: </w:t>
      </w:r>
      <w:r>
        <w:t>Shows a compact per-file summary of additions and deletions.</w:t>
      </w:r>
    </w:p>
    <w:p>
      <w:r>
        <w:rPr>
          <w:b/>
        </w:rPr>
        <w:t xml:space="preserve">Why we use it: </w:t>
      </w:r>
      <w:r>
        <w:t>Use it when you need an overview rather than every changed line.</w:t>
      </w:r>
    </w:p>
    <w:p>
      <w:pPr>
        <w:pStyle w:val="Heading2"/>
      </w:pPr>
      <w:r>
        <w:t>Check whitespace errors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git diff --check</w:t>
      </w:r>
    </w:p>
    <w:p>
      <w:r>
        <w:rPr>
          <w:b/>
        </w:rPr>
        <w:t xml:space="preserve">What it means: </w:t>
      </w:r>
      <w:r>
        <w:t>Checks changes for common whitespace problems.</w:t>
      </w:r>
    </w:p>
    <w:p>
      <w:r>
        <w:rPr>
          <w:b/>
        </w:rPr>
        <w:t xml:space="preserve">Why we use it: </w:t>
      </w:r>
      <w:r>
        <w:t>Use it before committing to catch accidental whitespace issues.</w:t>
      </w:r>
    </w:p>
    <w:p>
      <w:pPr>
        <w:pStyle w:val="Heading2"/>
      </w:pPr>
      <w:r>
        <w:t>Show a file's history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git log -- &lt;file&gt;</w:t>
      </w:r>
    </w:p>
    <w:p>
      <w:r>
        <w:rPr>
          <w:b/>
        </w:rPr>
        <w:t xml:space="preserve">What it means: </w:t>
      </w:r>
      <w:r>
        <w:t>Lists commits that changed a file.</w:t>
      </w:r>
    </w:p>
    <w:p>
      <w:r>
        <w:rPr>
          <w:b/>
        </w:rPr>
        <w:t xml:space="preserve">Why we use it: </w:t>
      </w:r>
      <w:r>
        <w:t>Use it to investigate when a behavior or bug may have been introduced.</w:t>
      </w:r>
    </w:p>
    <w:p>
      <w:pPr>
        <w:pStyle w:val="Heading2"/>
      </w:pPr>
      <w:r>
        <w:t>Follow file history through renames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git log --follow -- &lt;file&gt;</w:t>
      </w:r>
    </w:p>
    <w:p>
      <w:r>
        <w:rPr>
          <w:b/>
        </w:rPr>
        <w:t xml:space="preserve">What it means: </w:t>
      </w:r>
      <w:r>
        <w:t>Follows a file's history across detected renames.</w:t>
      </w:r>
    </w:p>
    <w:p>
      <w:r>
        <w:rPr>
          <w:b/>
        </w:rPr>
        <w:t xml:space="preserve">Why we use it: </w:t>
      </w:r>
      <w:r>
        <w:t>Use it when a source file has been renamed.</w:t>
      </w:r>
    </w:p>
    <w:p>
      <w:pPr>
        <w:pStyle w:val="Heading2"/>
      </w:pPr>
      <w:r>
        <w:t>Find commits changing a text pattern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git log -G "motor_speed" -- &lt;file&gt;</w:t>
      </w:r>
    </w:p>
    <w:p>
      <w:r>
        <w:rPr>
          <w:b/>
        </w:rPr>
        <w:t xml:space="preserve">What it means: </w:t>
      </w:r>
      <w:r>
        <w:t>Finds commits whose patches add or remove lines matching a pattern.</w:t>
      </w:r>
    </w:p>
    <w:p>
      <w:r>
        <w:rPr>
          <w:b/>
        </w:rPr>
        <w:t xml:space="preserve">Why we use it: </w:t>
      </w:r>
      <w:r>
        <w:t>Use it to locate changes involving a variable or code expression.</w:t>
      </w:r>
    </w:p>
    <w:p>
      <w:pPr>
        <w:pStyle w:val="Heading2"/>
      </w:pPr>
      <w:r>
        <w:t>Show line authorship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git blame &lt;file&gt;</w:t>
      </w:r>
    </w:p>
    <w:p>
      <w:r>
        <w:rPr>
          <w:b/>
        </w:rPr>
        <w:t xml:space="preserve">What it means: </w:t>
      </w:r>
      <w:r>
        <w:t>Shows the commit and author associated with each line's last change.</w:t>
      </w:r>
    </w:p>
    <w:p>
      <w:r>
        <w:rPr>
          <w:b/>
        </w:rPr>
        <w:t xml:space="preserve">Why we use it: </w:t>
      </w:r>
      <w:r>
        <w:t>Use it as a starting point for code-history investigation; it does not necessarily identify the original cause of a bug.</w:t>
      </w:r>
    </w:p>
    <w:p>
      <w:pPr>
        <w:pStyle w:val="Heading1"/>
      </w:pPr>
      <w:r>
        <w:t>5. Branches and branch management</w:t>
      </w:r>
    </w:p>
    <w:p>
      <w:r>
        <w:t>A branch lets you develop one feature or bug fix separately. The branch name points to a commit; it is not a separate copy of the entire repository.</w:t>
      </w:r>
    </w:p>
    <w:p>
      <w:pPr>
        <w:pStyle w:val="Heading2"/>
      </w:pPr>
      <w:r>
        <w:t>List local branches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git branch</w:t>
      </w:r>
    </w:p>
    <w:p>
      <w:r>
        <w:rPr>
          <w:b/>
        </w:rPr>
        <w:t xml:space="preserve">What it means: </w:t>
      </w:r>
      <w:r>
        <w:t>Lists local branches and marks the current branch with *.</w:t>
      </w:r>
    </w:p>
    <w:p>
      <w:r>
        <w:rPr>
          <w:b/>
        </w:rPr>
        <w:t xml:space="preserve">Why we use it: </w:t>
      </w:r>
      <w:r>
        <w:t>Use it to check which branches exist.</w:t>
      </w:r>
    </w:p>
    <w:p>
      <w:pPr>
        <w:pStyle w:val="Heading2"/>
      </w:pPr>
      <w:r>
        <w:t>Create a branch without switching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git branch &lt;branch-name&gt;</w:t>
      </w:r>
    </w:p>
    <w:p>
      <w:r>
        <w:rPr>
          <w:b/>
        </w:rPr>
        <w:t xml:space="preserve">What it means: </w:t>
      </w:r>
      <w:r>
        <w:t>Creates a branch at the current commit.</w:t>
      </w:r>
    </w:p>
    <w:p>
      <w:r>
        <w:rPr>
          <w:b/>
        </w:rPr>
        <w:t xml:space="preserve">Why we use it: </w:t>
      </w:r>
      <w:r>
        <w:t>Use it to prepare a branch for later.</w:t>
      </w:r>
    </w:p>
    <w:p>
      <w:r>
        <w:rPr>
          <w:b/>
        </w:rPr>
        <w:t xml:space="preserve">What happens: </w:t>
      </w:r>
      <w:r>
        <w:t>You remain on the current branch.</w:t>
      </w:r>
    </w:p>
    <w:p>
      <w:pPr>
        <w:pStyle w:val="Heading2"/>
      </w:pPr>
      <w:r>
        <w:t>Create and switch branch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git switch -c feature/motor-control</w:t>
      </w:r>
    </w:p>
    <w:p>
      <w:r>
        <w:rPr>
          <w:b/>
        </w:rPr>
        <w:t xml:space="preserve">What it means: </w:t>
      </w:r>
      <w:r>
        <w:t>Creates a branch and switches to it.</w:t>
      </w:r>
    </w:p>
    <w:p>
      <w:r>
        <w:rPr>
          <w:b/>
        </w:rPr>
        <w:t xml:space="preserve">Why we use it: </w:t>
      </w:r>
      <w:r>
        <w:t>Use it to begin a new feature or fix.</w:t>
      </w:r>
    </w:p>
    <w:p>
      <w:r>
        <w:rPr>
          <w:b/>
        </w:rPr>
        <w:t xml:space="preserve">What happens: </w:t>
      </w:r>
      <w:r>
        <w:t>The new branch starts from the current commit.</w:t>
      </w:r>
    </w:p>
    <w:p>
      <w:pPr>
        <w:pStyle w:val="Heading2"/>
      </w:pPr>
      <w:r>
        <w:t>Switch branch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git switch &lt;branch-name&gt;</w:t>
      </w:r>
    </w:p>
    <w:p>
      <w:r>
        <w:rPr>
          <w:b/>
        </w:rPr>
        <w:t xml:space="preserve">What it means: </w:t>
      </w:r>
      <w:r>
        <w:t>Changes the current branch.</w:t>
      </w:r>
    </w:p>
    <w:p>
      <w:r>
        <w:rPr>
          <w:b/>
        </w:rPr>
        <w:t xml:space="preserve">Why we use it: </w:t>
      </w:r>
      <w:r>
        <w:t>Use it to move between tasks.</w:t>
      </w:r>
    </w:p>
    <w:p>
      <w:r>
        <w:rPr>
          <w:b/>
        </w:rPr>
        <w:t xml:space="preserve">What happens: </w:t>
      </w:r>
      <w:r>
        <w:t>Git updates files to match the target branch if it can do so safely.</w:t>
      </w:r>
    </w:p>
    <w:p>
      <w:pPr>
        <w:pStyle w:val="Heading2"/>
      </w:pPr>
      <w:r>
        <w:t>Older branch creation command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git checkout -b &lt;branch-name&gt;</w:t>
      </w:r>
    </w:p>
    <w:p>
      <w:r>
        <w:rPr>
          <w:b/>
        </w:rPr>
        <w:t xml:space="preserve">What it means: </w:t>
      </w:r>
      <w:r>
        <w:t>Creates a branch and switches to it.</w:t>
      </w:r>
    </w:p>
    <w:p>
      <w:r>
        <w:rPr>
          <w:b/>
        </w:rPr>
        <w:t xml:space="preserve">Why we use it: </w:t>
      </w:r>
      <w:r>
        <w:t>Use it when maintaining older workflows; git switch -c is the focused modern alternative.</w:t>
      </w:r>
    </w:p>
    <w:p>
      <w:pPr>
        <w:pStyle w:val="Heading2"/>
      </w:pPr>
      <w:r>
        <w:t>List remote-tracking branches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git branch -r</w:t>
      </w:r>
    </w:p>
    <w:p>
      <w:r>
        <w:rPr>
          <w:b/>
        </w:rPr>
        <w:t xml:space="preserve">What it means: </w:t>
      </w:r>
      <w:r>
        <w:t>Lists branches known from remote-tracking references.</w:t>
      </w:r>
    </w:p>
    <w:p>
      <w:r>
        <w:rPr>
          <w:b/>
        </w:rPr>
        <w:t xml:space="preserve">Why we use it: </w:t>
      </w:r>
      <w:r>
        <w:t>Use it to inspect branches fetched from a remote.</w:t>
      </w:r>
    </w:p>
    <w:p>
      <w:pPr>
        <w:pStyle w:val="Heading2"/>
      </w:pPr>
      <w:r>
        <w:t>List all branches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git branch -a</w:t>
      </w:r>
    </w:p>
    <w:p>
      <w:r>
        <w:rPr>
          <w:b/>
        </w:rPr>
        <w:t xml:space="preserve">What it means: </w:t>
      </w:r>
      <w:r>
        <w:t>Lists local branches and remote-tracking branches.</w:t>
      </w:r>
    </w:p>
    <w:p>
      <w:r>
        <w:rPr>
          <w:b/>
        </w:rPr>
        <w:t xml:space="preserve">Why we use it: </w:t>
      </w:r>
      <w:r>
        <w:t>Use it to see both categories.</w:t>
      </w:r>
    </w:p>
    <w:p>
      <w:pPr>
        <w:pStyle w:val="Heading2"/>
      </w:pPr>
      <w:r>
        <w:t>Sort branches by latest commit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git branch --sort=-committerdate</w:t>
      </w:r>
    </w:p>
    <w:p>
      <w:r>
        <w:rPr>
          <w:b/>
        </w:rPr>
        <w:t xml:space="preserve">What it means: </w:t>
      </w:r>
      <w:r>
        <w:t>Sorts local branches by most recent commit date.</w:t>
      </w:r>
    </w:p>
    <w:p>
      <w:r>
        <w:rPr>
          <w:b/>
        </w:rPr>
        <w:t xml:space="preserve">Why we use it: </w:t>
      </w:r>
      <w:r>
        <w:t>Use it to find recently active branches.</w:t>
      </w:r>
    </w:p>
    <w:p>
      <w:pPr>
        <w:pStyle w:val="Heading2"/>
      </w:pPr>
      <w:r>
        <w:t>Delete merged branch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git branch -d &lt;branch&gt;</w:t>
      </w:r>
    </w:p>
    <w:p>
      <w:r>
        <w:rPr>
          <w:b/>
        </w:rPr>
        <w:t xml:space="preserve">What it means: </w:t>
      </w:r>
      <w:r>
        <w:t>Deletes a local branch when Git considers it safely merged.</w:t>
      </w:r>
    </w:p>
    <w:p>
      <w:r>
        <w:rPr>
          <w:b/>
        </w:rPr>
        <w:t xml:space="preserve">Why we use it: </w:t>
      </w:r>
      <w:r>
        <w:t>Use it after the feature is integrated.</w:t>
      </w:r>
    </w:p>
    <w:p>
      <w:pPr>
        <w:pStyle w:val="Heading2"/>
      </w:pPr>
      <w:r>
        <w:t>Force-delete a branch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git branch -D &lt;branch&gt;</w:t>
      </w:r>
    </w:p>
    <w:p>
      <w:r>
        <w:rPr>
          <w:b/>
        </w:rPr>
        <w:t xml:space="preserve">What it means: </w:t>
      </w:r>
      <w:r>
        <w:t>Deletes a local branch even if unmerged work may remain.</w:t>
      </w:r>
    </w:p>
    <w:p>
      <w:r>
        <w:rPr>
          <w:b/>
        </w:rPr>
        <w:t xml:space="preserve">Why we use it: </w:t>
      </w:r>
      <w:r>
        <w:t>Use it only when that work is intentionally no longer needed.</w:t>
      </w:r>
    </w:p>
    <w:p>
      <w:r>
        <w:rPr>
          <w:b/>
        </w:rPr>
        <w:t xml:space="preserve">Careful: </w:t>
      </w:r>
      <w:r>
        <w:t>Commits may become difficult to find if no other reference points to them.</w:t>
      </w:r>
    </w:p>
    <w:p>
      <w:pPr>
        <w:pStyle w:val="Heading2"/>
      </w:pPr>
      <w:r>
        <w:t>Rename a branch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git branch -m &lt;new-name&gt;</w:t>
      </w:r>
    </w:p>
    <w:p>
      <w:r>
        <w:rPr>
          <w:b/>
        </w:rPr>
        <w:t xml:space="preserve">What it means: </w:t>
      </w:r>
      <w:r>
        <w:t>Renames the current branch; an old and new name can also be supplied.</w:t>
      </w:r>
    </w:p>
    <w:p>
      <w:r>
        <w:rPr>
          <w:b/>
        </w:rPr>
        <w:t xml:space="preserve">Why we use it: </w:t>
      </w:r>
      <w:r>
        <w:t>Use it to correct or standardize a branch name.</w:t>
      </w:r>
    </w:p>
    <w:p>
      <w:r>
        <w:rPr>
          <w:b/>
        </w:rPr>
        <w:t xml:space="preserve">What happens: </w:t>
      </w:r>
      <w:r>
        <w:t>A remote branch is not automatically renamed.</w:t>
      </w:r>
    </w:p>
    <w:p>
      <w:pPr>
        <w:pStyle w:val="Heading1"/>
      </w:pPr>
      <w:r>
        <w:t>6. Merge, rebase, cherry-pick, and conflicts</w:t>
      </w:r>
    </w:p>
    <w:p>
      <w:pPr>
        <w:pStyle w:val="Heading2"/>
      </w:pPr>
      <w:r>
        <w:t>Merge a branch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git switch main</w:t>
        <w:br/>
        <w:t>git merge feature/motor-control</w:t>
      </w:r>
    </w:p>
    <w:p>
      <w:r>
        <w:rPr>
          <w:b/>
        </w:rPr>
        <w:t xml:space="preserve">What it means: </w:t>
      </w:r>
      <w:r>
        <w:t>Integrates the feature branch into the current branch.</w:t>
      </w:r>
    </w:p>
    <w:p>
      <w:r>
        <w:rPr>
          <w:b/>
        </w:rPr>
        <w:t xml:space="preserve">Why we use it: </w:t>
      </w:r>
      <w:r>
        <w:t>Use it when you want to bring completed work into main.</w:t>
      </w:r>
    </w:p>
    <w:p>
      <w:r>
        <w:rPr>
          <w:b/>
        </w:rPr>
        <w:t xml:space="preserve">What happens: </w:t>
      </w:r>
      <w:r>
        <w:t>Git may fast-forward or create a merge commit. Conflicts may need manual resolution.</w:t>
      </w:r>
    </w:p>
    <w:p>
      <w:pPr>
        <w:pStyle w:val="Heading2"/>
      </w:pPr>
      <w:r>
        <w:t>Rebase a feature branch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git switch feature/motor-control</w:t>
        <w:br/>
        <w:t>git rebase main</w:t>
      </w:r>
    </w:p>
    <w:p>
      <w:r>
        <w:rPr>
          <w:b/>
        </w:rPr>
        <w:t xml:space="preserve">What it means: </w:t>
      </w:r>
      <w:r>
        <w:t>Replays feature commits on top of the latest main commit.</w:t>
      </w:r>
    </w:p>
    <w:p>
      <w:r>
        <w:rPr>
          <w:b/>
        </w:rPr>
        <w:t xml:space="preserve">Why we use it: </w:t>
      </w:r>
      <w:r>
        <w:t>Use it to update a feature branch and keep history more linear.</w:t>
      </w:r>
    </w:p>
    <w:p>
      <w:r>
        <w:rPr>
          <w:b/>
        </w:rPr>
        <w:t xml:space="preserve">What happens: </w:t>
      </w:r>
      <w:r>
        <w:t>Replayed commits receive new IDs.</w:t>
      </w:r>
    </w:p>
    <w:p>
      <w:r>
        <w:rPr>
          <w:b/>
        </w:rPr>
        <w:t xml:space="preserve">Careful: </w:t>
      </w:r>
      <w:r>
        <w:t>Avoid rebasing commits teammates already use unless the team coordinates it.</w:t>
      </w:r>
    </w:p>
    <w:p>
      <w:pPr>
        <w:pStyle w:val="Heading2"/>
      </w:pPr>
      <w:r>
        <w:t>Interactive rebase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git rebase -i HEAD~5</w:t>
      </w:r>
    </w:p>
    <w:p>
      <w:r>
        <w:rPr>
          <w:b/>
        </w:rPr>
        <w:t xml:space="preserve">What it means: </w:t>
      </w:r>
      <w:r>
        <w:t>Opens a todo list for recent commits, allowing operations such as reword, reorder, squash, or edit.</w:t>
      </w:r>
    </w:p>
    <w:p>
      <w:r>
        <w:rPr>
          <w:b/>
        </w:rPr>
        <w:t xml:space="preserve">Why we use it: </w:t>
      </w:r>
      <w:r>
        <w:t>Use it to tidy local history before sharing.</w:t>
      </w:r>
    </w:p>
    <w:p>
      <w:r>
        <w:rPr>
          <w:b/>
        </w:rPr>
        <w:t xml:space="preserve">What happens: </w:t>
      </w:r>
      <w:r>
        <w:t>Replace 5 with the number of commits to inspect.</w:t>
      </w:r>
    </w:p>
    <w:p>
      <w:pPr>
        <w:pStyle w:val="Heading2"/>
      </w:pPr>
      <w:r>
        <w:t>Continue a rebase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git rebase --continue</w:t>
      </w:r>
    </w:p>
    <w:p>
      <w:r>
        <w:rPr>
          <w:b/>
        </w:rPr>
        <w:t xml:space="preserve">What it means: </w:t>
      </w:r>
      <w:r>
        <w:t>Continues a paused rebase after conflicts have been resolved and staged.</w:t>
      </w:r>
    </w:p>
    <w:p>
      <w:r>
        <w:rPr>
          <w:b/>
        </w:rPr>
        <w:t xml:space="preserve">Why we use it: </w:t>
      </w:r>
      <w:r>
        <w:t>Use it after editing conflicted files and running git add.</w:t>
      </w:r>
    </w:p>
    <w:p>
      <w:pPr>
        <w:pStyle w:val="Heading2"/>
      </w:pPr>
      <w:r>
        <w:t>Abort a rebase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git rebase --abort</w:t>
      </w:r>
    </w:p>
    <w:p>
      <w:r>
        <w:rPr>
          <w:b/>
        </w:rPr>
        <w:t xml:space="preserve">What it means: </w:t>
      </w:r>
      <w:r>
        <w:t>Cancels the current rebase and returns to its original state.</w:t>
      </w:r>
    </w:p>
    <w:p>
      <w:r>
        <w:rPr>
          <w:b/>
        </w:rPr>
        <w:t xml:space="preserve">Why we use it: </w:t>
      </w:r>
      <w:r>
        <w:t>Use it if you decide not to continue.</w:t>
      </w:r>
    </w:p>
    <w:p>
      <w:pPr>
        <w:pStyle w:val="Heading2"/>
      </w:pPr>
      <w:r>
        <w:t>Skip a rebased commit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git rebase --skip</w:t>
      </w:r>
    </w:p>
    <w:p>
      <w:r>
        <w:rPr>
          <w:b/>
        </w:rPr>
        <w:t xml:space="preserve">What it means: </w:t>
      </w:r>
      <w:r>
        <w:t>Skips the commit currently being replayed.</w:t>
      </w:r>
    </w:p>
    <w:p>
      <w:r>
        <w:rPr>
          <w:b/>
        </w:rPr>
        <w:t xml:space="preserve">Why we use it: </w:t>
      </w:r>
      <w:r>
        <w:t>Use it only when you intentionally do not want that commit's change.</w:t>
      </w:r>
    </w:p>
    <w:p>
      <w:pPr>
        <w:pStyle w:val="Heading2"/>
      </w:pPr>
      <w:r>
        <w:t>Cherry-pick a commit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git cherry-pick &lt;commit&gt;</w:t>
      </w:r>
    </w:p>
    <w:p>
      <w:r>
        <w:rPr>
          <w:b/>
        </w:rPr>
        <w:t xml:space="preserve">What it means: </w:t>
      </w:r>
      <w:r>
        <w:t>Applies one commit's changes onto the current branch, usually creating a new commit.</w:t>
      </w:r>
    </w:p>
    <w:p>
      <w:r>
        <w:rPr>
          <w:b/>
        </w:rPr>
        <w:t xml:space="preserve">Why we use it: </w:t>
      </w:r>
      <w:r>
        <w:t>Use it to transfer a specific fix without merging an entire branch.</w:t>
      </w:r>
    </w:p>
    <w:p>
      <w:pPr>
        <w:pStyle w:val="Heading2"/>
      </w:pPr>
      <w:r>
        <w:t>Merge conflict concept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git status</w:t>
        <w:br/>
        <w:t># edit conflicted files</w:t>
        <w:br/>
        <w:t xml:space="preserve"> git add &lt;resolved-file&gt;</w:t>
        <w:br/>
        <w:t>git merge --continue</w:t>
      </w:r>
    </w:p>
    <w:p>
      <w:r>
        <w:rPr>
          <w:b/>
        </w:rPr>
        <w:t xml:space="preserve">What it means: </w:t>
      </w:r>
      <w:r>
        <w:t>A conflict occurs when Git cannot combine changes automatically.</w:t>
      </w:r>
    </w:p>
    <w:p>
      <w:r>
        <w:rPr>
          <w:b/>
        </w:rPr>
        <w:t xml:space="preserve">Why we use it: </w:t>
      </w:r>
      <w:r>
        <w:t>Use status to find conflicted files, edit them to the correct result, stage the resolved files, then continue the operation.</w:t>
      </w:r>
    </w:p>
    <w:p>
      <w:r>
        <w:rPr>
          <w:b/>
        </w:rPr>
        <w:t xml:space="preserve">What happens: </w:t>
      </w:r>
      <w:r>
        <w:t>For a merge, use git merge --continue if Git requests it; for a rebase, use git rebase --continue. You can often cancel with the relevant --abort command.</w:t>
      </w:r>
    </w:p>
    <w:p>
      <w:pPr>
        <w:pStyle w:val="Heading1"/>
      </w:pPr>
      <w:r>
        <w:t>7. Remote repositories: fetch, pull, and push</w:t>
      </w:r>
    </w:p>
    <w:p>
      <w:pPr>
        <w:pStyle w:val="Heading2"/>
      </w:pPr>
      <w:r>
        <w:t>List remote URLs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git remote -v</w:t>
      </w:r>
    </w:p>
    <w:p>
      <w:r>
        <w:rPr>
          <w:b/>
        </w:rPr>
        <w:t xml:space="preserve">What it means: </w:t>
      </w:r>
      <w:r>
        <w:t>Shows remote names and fetch/push URLs.</w:t>
      </w:r>
    </w:p>
    <w:p>
      <w:r>
        <w:rPr>
          <w:b/>
        </w:rPr>
        <w:t xml:space="preserve">Why we use it: </w:t>
      </w:r>
      <w:r>
        <w:t>Use it to confirm where the repository connects.</w:t>
      </w:r>
    </w:p>
    <w:p>
      <w:pPr>
        <w:pStyle w:val="Heading2"/>
      </w:pPr>
      <w:r>
        <w:t>Add a remote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git remote add origin &lt;url&gt;</w:t>
      </w:r>
    </w:p>
    <w:p>
      <w:r>
        <w:rPr>
          <w:b/>
        </w:rPr>
        <w:t xml:space="preserve">What it means: </w:t>
      </w:r>
      <w:r>
        <w:t>Registers a remote URL under a name such as origin.</w:t>
      </w:r>
    </w:p>
    <w:p>
      <w:r>
        <w:rPr>
          <w:b/>
        </w:rPr>
        <w:t xml:space="preserve">Why we use it: </w:t>
      </w:r>
      <w:r>
        <w:t>Use it to connect a local repository to a hosted repository.</w:t>
      </w:r>
    </w:p>
    <w:p>
      <w:r>
        <w:rPr>
          <w:b/>
        </w:rPr>
        <w:t xml:space="preserve">What happens: </w:t>
      </w:r>
      <w:r>
        <w:t>It does not upload or download commits by itself.</w:t>
      </w:r>
    </w:p>
    <w:p>
      <w:pPr>
        <w:pStyle w:val="Heading2"/>
      </w:pPr>
      <w:r>
        <w:t>Remove a remote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git remote remove &lt;name&gt;</w:t>
      </w:r>
    </w:p>
    <w:p>
      <w:r>
        <w:rPr>
          <w:b/>
        </w:rPr>
        <w:t xml:space="preserve">What it means: </w:t>
      </w:r>
      <w:r>
        <w:t>Removes the remote configuration from your local repository.</w:t>
      </w:r>
    </w:p>
    <w:p>
      <w:r>
        <w:rPr>
          <w:b/>
        </w:rPr>
        <w:t xml:space="preserve">Why we use it: </w:t>
      </w:r>
      <w:r>
        <w:t>Use it when a connection is no longer needed.</w:t>
      </w:r>
    </w:p>
    <w:p>
      <w:r>
        <w:rPr>
          <w:b/>
        </w:rPr>
        <w:t xml:space="preserve">What happens: </w:t>
      </w:r>
      <w:r>
        <w:t>It does not delete the hosted repository.</w:t>
      </w:r>
    </w:p>
    <w:p>
      <w:pPr>
        <w:pStyle w:val="Heading2"/>
      </w:pPr>
      <w:r>
        <w:t>Fetch remote updates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git fetch origin</w:t>
      </w:r>
    </w:p>
    <w:p>
      <w:r>
        <w:rPr>
          <w:b/>
        </w:rPr>
        <w:t xml:space="preserve">What it means: </w:t>
      </w:r>
      <w:r>
        <w:t>Downloads commits and updates remote-tracking references without integrating into the current branch.</w:t>
      </w:r>
    </w:p>
    <w:p>
      <w:r>
        <w:rPr>
          <w:b/>
        </w:rPr>
        <w:t xml:space="preserve">Why we use it: </w:t>
      </w:r>
      <w:r>
        <w:t>Use it to inspect remote changes before merging or rebasing.</w:t>
      </w:r>
    </w:p>
    <w:p>
      <w:pPr>
        <w:pStyle w:val="Heading2"/>
      </w:pPr>
      <w:r>
        <w:t>Pull remote changes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git pull</w:t>
      </w:r>
    </w:p>
    <w:p>
      <w:r>
        <w:rPr>
          <w:b/>
        </w:rPr>
        <w:t xml:space="preserve">What it means: </w:t>
      </w:r>
      <w:r>
        <w:t>Fetches and integrates updates into the current branch according to the configured strategy.</w:t>
      </w:r>
    </w:p>
    <w:p>
      <w:r>
        <w:rPr>
          <w:b/>
        </w:rPr>
        <w:t xml:space="preserve">Why we use it: </w:t>
      </w:r>
      <w:r>
        <w:t>Use it to bring your local branch up to date.</w:t>
      </w:r>
    </w:p>
    <w:p>
      <w:r>
        <w:rPr>
          <w:b/>
        </w:rPr>
        <w:t xml:space="preserve">What happens: </w:t>
      </w:r>
      <w:r>
        <w:t>The integration may use merge or rebase depending on configuration.</w:t>
      </w:r>
    </w:p>
    <w:p>
      <w:pPr>
        <w:pStyle w:val="Heading2"/>
      </w:pPr>
      <w:r>
        <w:t>Pull with rebase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git pull --rebase</w:t>
      </w:r>
    </w:p>
    <w:p>
      <w:r>
        <w:rPr>
          <w:b/>
        </w:rPr>
        <w:t xml:space="preserve">What it means: </w:t>
      </w:r>
      <w:r>
        <w:t>Fetches remote changes and replays local commits on top of the updated upstream.</w:t>
      </w:r>
    </w:p>
    <w:p>
      <w:r>
        <w:rPr>
          <w:b/>
        </w:rPr>
        <w:t xml:space="preserve">Why we use it: </w:t>
      </w:r>
      <w:r>
        <w:t>Use it when a linear history is preferred.</w:t>
      </w:r>
    </w:p>
    <w:p>
      <w:pPr>
        <w:pStyle w:val="Heading2"/>
      </w:pPr>
      <w:r>
        <w:t>Push a branch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git push origin &lt;branch&gt;</w:t>
      </w:r>
    </w:p>
    <w:p>
      <w:r>
        <w:rPr>
          <w:b/>
        </w:rPr>
        <w:t xml:space="preserve">What it means: </w:t>
      </w:r>
      <w:r>
        <w:t>Uploads commits from a local branch to a remote branch.</w:t>
      </w:r>
    </w:p>
    <w:p>
      <w:r>
        <w:rPr>
          <w:b/>
        </w:rPr>
        <w:t xml:space="preserve">Why we use it: </w:t>
      </w:r>
      <w:r>
        <w:t>Use it to share your committed work.</w:t>
      </w:r>
    </w:p>
    <w:p>
      <w:r>
        <w:rPr>
          <w:b/>
        </w:rPr>
        <w:t xml:space="preserve">What happens: </w:t>
      </w:r>
      <w:r>
        <w:t>The push can be rejected by permissions, branch protection, or non-fast-forward history.</w:t>
      </w:r>
    </w:p>
    <w:p>
      <w:pPr>
        <w:pStyle w:val="Heading2"/>
      </w:pPr>
      <w:r>
        <w:t>First push and set upstream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git push -u origin &lt;branch&gt;</w:t>
      </w:r>
    </w:p>
    <w:p>
      <w:r>
        <w:rPr>
          <w:b/>
        </w:rPr>
        <w:t xml:space="preserve">What it means: </w:t>
      </w:r>
      <w:r>
        <w:t>Pushes the branch and records its upstream tracking branch.</w:t>
      </w:r>
    </w:p>
    <w:p>
      <w:r>
        <w:rPr>
          <w:b/>
        </w:rPr>
        <w:t xml:space="preserve">Why we use it: </w:t>
      </w:r>
      <w:r>
        <w:t>Use it the first time you publish a new branch.</w:t>
      </w:r>
    </w:p>
    <w:p>
      <w:pPr>
        <w:pStyle w:val="Heading2"/>
      </w:pPr>
      <w:r>
        <w:t>Force push with a safety check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git push --force-with-lease</w:t>
      </w:r>
    </w:p>
    <w:p>
      <w:r>
        <w:rPr>
          <w:b/>
        </w:rPr>
        <w:t xml:space="preserve">What it means: </w:t>
      </w:r>
      <w:r>
        <w:t>Force-updates remote history only if the remote state matches what Git expects.</w:t>
      </w:r>
    </w:p>
    <w:p>
      <w:r>
        <w:rPr>
          <w:b/>
        </w:rPr>
        <w:t xml:space="preserve">Why we use it: </w:t>
      </w:r>
      <w:r>
        <w:t>Use it only when rewriting remote history is intentional.</w:t>
      </w:r>
    </w:p>
    <w:p>
      <w:r>
        <w:rPr>
          <w:b/>
        </w:rPr>
        <w:t xml:space="preserve">Careful: </w:t>
      </w:r>
      <w:r>
        <w:t>It can still overwrite shared history; coordinate with teammates.</w:t>
      </w:r>
    </w:p>
    <w:p>
      <w:pPr>
        <w:pStyle w:val="Heading1"/>
      </w:pPr>
      <w:r>
        <w:t>8. Stash: temporarily save unfinished work</w:t>
      </w:r>
    </w:p>
    <w:p>
      <w:r>
        <w:t>Stash is temporary storage for selected uncommitted changes, not a permanent backup. It is useful when you need to switch tasks before your code is ready to commit.</w:t>
      </w:r>
    </w:p>
    <w:p>
      <w:pPr>
        <w:pStyle w:val="Heading2"/>
      </w:pPr>
      <w:r>
        <w:t>Stash changes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git stash</w:t>
      </w:r>
    </w:p>
    <w:p>
      <w:r>
        <w:rPr>
          <w:b/>
        </w:rPr>
        <w:t xml:space="preserve">What it means: </w:t>
      </w:r>
      <w:r>
        <w:t>Saves tracked staged and unstaged changes and cleans them from the working tree.</w:t>
      </w:r>
    </w:p>
    <w:p>
      <w:r>
        <w:rPr>
          <w:b/>
        </w:rPr>
        <w:t xml:space="preserve">Why we use it: </w:t>
      </w:r>
      <w:r>
        <w:t>Use it to switch tasks without making an unfinished commit.</w:t>
      </w:r>
    </w:p>
    <w:p>
      <w:pPr>
        <w:pStyle w:val="Heading2"/>
      </w:pPr>
      <w:r>
        <w:t>Stash with a message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git stash push -m "motor work in progress"</w:t>
      </w:r>
    </w:p>
    <w:p>
      <w:r>
        <w:rPr>
          <w:b/>
        </w:rPr>
        <w:t xml:space="preserve">What it means: </w:t>
      </w:r>
      <w:r>
        <w:t>Saves changes with a descriptive label.</w:t>
      </w:r>
    </w:p>
    <w:p>
      <w:r>
        <w:rPr>
          <w:b/>
        </w:rPr>
        <w:t xml:space="preserve">Why we use it: </w:t>
      </w:r>
      <w:r>
        <w:t>Use it when you have several stashes.</w:t>
      </w:r>
    </w:p>
    <w:p>
      <w:pPr>
        <w:pStyle w:val="Heading2"/>
      </w:pPr>
      <w:r>
        <w:t>Include untracked files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git stash -u</w:t>
      </w:r>
    </w:p>
    <w:p>
      <w:r>
        <w:rPr>
          <w:b/>
        </w:rPr>
        <w:t xml:space="preserve">What it means: </w:t>
      </w:r>
      <w:r>
        <w:t>Includes untracked files along with tracked changes.</w:t>
      </w:r>
    </w:p>
    <w:p>
      <w:r>
        <w:rPr>
          <w:b/>
        </w:rPr>
        <w:t xml:space="preserve">Why we use it: </w:t>
      </w:r>
      <w:r>
        <w:t>Use it when new files also need to be put aside.</w:t>
      </w:r>
    </w:p>
    <w:p>
      <w:pPr>
        <w:pStyle w:val="Heading2"/>
      </w:pPr>
      <w:r>
        <w:t>List stashes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git stash list</w:t>
      </w:r>
    </w:p>
    <w:p>
      <w:r>
        <w:rPr>
          <w:b/>
        </w:rPr>
        <w:t xml:space="preserve">What it means: </w:t>
      </w:r>
      <w:r>
        <w:t>Lists saved stash entries.</w:t>
      </w:r>
    </w:p>
    <w:p>
      <w:r>
        <w:rPr>
          <w:b/>
        </w:rPr>
        <w:t xml:space="preserve">Why we use it: </w:t>
      </w:r>
      <w:r>
        <w:t>Use it to find saved work.</w:t>
      </w:r>
    </w:p>
    <w:p>
      <w:pPr>
        <w:pStyle w:val="Heading2"/>
      </w:pPr>
      <w:r>
        <w:t>Show stash patch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git stash show -p</w:t>
      </w:r>
    </w:p>
    <w:p>
      <w:r>
        <w:rPr>
          <w:b/>
        </w:rPr>
        <w:t xml:space="preserve">What it means: </w:t>
      </w:r>
      <w:r>
        <w:t>Displays the detailed changes stored in a stash.</w:t>
      </w:r>
    </w:p>
    <w:p>
      <w:r>
        <w:rPr>
          <w:b/>
        </w:rPr>
        <w:t xml:space="preserve">Why we use it: </w:t>
      </w:r>
      <w:r>
        <w:t>Use it to inspect saved work before restoring.</w:t>
      </w:r>
    </w:p>
    <w:p>
      <w:pPr>
        <w:pStyle w:val="Heading2"/>
      </w:pPr>
      <w:r>
        <w:t>Apply and remove latest stash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git stash pop</w:t>
      </w:r>
    </w:p>
    <w:p>
      <w:r>
        <w:rPr>
          <w:b/>
        </w:rPr>
        <w:t xml:space="preserve">What it means: </w:t>
      </w:r>
      <w:r>
        <w:t>Applies the latest stash and removes it if application succeeds.</w:t>
      </w:r>
    </w:p>
    <w:p>
      <w:r>
        <w:rPr>
          <w:b/>
        </w:rPr>
        <w:t xml:space="preserve">Why we use it: </w:t>
      </w:r>
      <w:r>
        <w:t>Use it to resume work.</w:t>
      </w:r>
    </w:p>
    <w:p>
      <w:pPr>
        <w:pStyle w:val="Heading2"/>
      </w:pPr>
      <w:r>
        <w:t>Apply but keep stash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git stash apply</w:t>
      </w:r>
    </w:p>
    <w:p>
      <w:r>
        <w:rPr>
          <w:b/>
        </w:rPr>
        <w:t xml:space="preserve">What it means: </w:t>
      </w:r>
      <w:r>
        <w:t>Applies the latest stash without removing the entry.</w:t>
      </w:r>
    </w:p>
    <w:p>
      <w:r>
        <w:rPr>
          <w:b/>
        </w:rPr>
        <w:t xml:space="preserve">Why we use it: </w:t>
      </w:r>
      <w:r>
        <w:t>Use it when you may need the stash again.</w:t>
      </w:r>
    </w:p>
    <w:p>
      <w:pPr>
        <w:pStyle w:val="Heading2"/>
      </w:pPr>
      <w:r>
        <w:t>Delete one stash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git stash drop stash@{0}</w:t>
      </w:r>
    </w:p>
    <w:p>
      <w:r>
        <w:rPr>
          <w:b/>
        </w:rPr>
        <w:t xml:space="preserve">What it means: </w:t>
      </w:r>
      <w:r>
        <w:t>Removes a selected stash entry.</w:t>
      </w:r>
    </w:p>
    <w:p>
      <w:r>
        <w:rPr>
          <w:b/>
        </w:rPr>
        <w:t xml:space="preserve">Why we use it: </w:t>
      </w:r>
      <w:r>
        <w:t>Use it when the saved changes are no longer needed.</w:t>
      </w:r>
    </w:p>
    <w:p>
      <w:pPr>
        <w:pStyle w:val="Heading2"/>
      </w:pPr>
      <w:r>
        <w:t>Delete all stashes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git stash clear</w:t>
      </w:r>
    </w:p>
    <w:p>
      <w:r>
        <w:rPr>
          <w:b/>
        </w:rPr>
        <w:t xml:space="preserve">What it means: </w:t>
      </w:r>
      <w:r>
        <w:t>Removes every stash entry.</w:t>
      </w:r>
    </w:p>
    <w:p>
      <w:r>
        <w:rPr>
          <w:b/>
        </w:rPr>
        <w:t xml:space="preserve">Why we use it: </w:t>
      </w:r>
      <w:r>
        <w:t>Use it only when you intentionally want to discard all stashed work.</w:t>
      </w:r>
    </w:p>
    <w:p>
      <w:pPr>
        <w:pStyle w:val="Heading1"/>
      </w:pPr>
      <w:r>
        <w:t>9. Undo and recovery</w:t>
      </w:r>
    </w:p>
    <w:p>
      <w:r>
        <w:t>Choose an undo command based on what you want to change: working files, staging area, branch position, or shared history. Run git status first.</w:t>
      </w:r>
    </w:p>
    <w:p>
      <w:pPr>
        <w:pStyle w:val="Heading2"/>
      </w:pPr>
      <w:r>
        <w:t>Discard unstaged edits in one file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git restore &lt;file&gt;</w:t>
      </w:r>
    </w:p>
    <w:p>
      <w:r>
        <w:rPr>
          <w:b/>
        </w:rPr>
        <w:t xml:space="preserve">What it means: </w:t>
      </w:r>
      <w:r>
        <w:t>Restores a file from the index by default.</w:t>
      </w:r>
    </w:p>
    <w:p>
      <w:r>
        <w:rPr>
          <w:b/>
        </w:rPr>
        <w:t xml:space="preserve">Why we use it: </w:t>
      </w:r>
      <w:r>
        <w:t>Use it when you intentionally want to discard unstaged edits.</w:t>
      </w:r>
    </w:p>
    <w:p>
      <w:r>
        <w:rPr>
          <w:b/>
        </w:rPr>
        <w:t xml:space="preserve">Careful: </w:t>
      </w:r>
      <w:r>
        <w:t>The discarded edits may be difficult to recover.</w:t>
      </w:r>
    </w:p>
    <w:p>
      <w:pPr>
        <w:pStyle w:val="Heading2"/>
      </w:pPr>
      <w:r>
        <w:t>Unstage a file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git restore --staged &lt;file&gt;</w:t>
      </w:r>
    </w:p>
    <w:p>
      <w:r>
        <w:rPr>
          <w:b/>
        </w:rPr>
        <w:t xml:space="preserve">What it means: </w:t>
      </w:r>
      <w:r>
        <w:t>Removes a file from staging while keeping its working-tree edits.</w:t>
      </w:r>
    </w:p>
    <w:p>
      <w:r>
        <w:rPr>
          <w:b/>
        </w:rPr>
        <w:t xml:space="preserve">Why we use it: </w:t>
      </w:r>
      <w:r>
        <w:t>Use it when you staged the wrong file.</w:t>
      </w:r>
    </w:p>
    <w:p>
      <w:pPr>
        <w:pStyle w:val="Heading2"/>
      </w:pPr>
      <w:r>
        <w:t>Unstage using reset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git reset &lt;file&gt;</w:t>
      </w:r>
    </w:p>
    <w:p>
      <w:r>
        <w:rPr>
          <w:b/>
        </w:rPr>
        <w:t xml:space="preserve">What it means: </w:t>
      </w:r>
      <w:r>
        <w:t>Unstages the selected file while preserving working-tree edits.</w:t>
      </w:r>
    </w:p>
    <w:p>
      <w:r>
        <w:rPr>
          <w:b/>
        </w:rPr>
        <w:t xml:space="preserve">Why we use it: </w:t>
      </w:r>
      <w:r>
        <w:t>Use it as an alternative to git restore --staged.</w:t>
      </w:r>
    </w:p>
    <w:p>
      <w:pPr>
        <w:pStyle w:val="Heading2"/>
      </w:pPr>
      <w:r>
        <w:t>Soft reset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git reset --soft HEAD~1</w:t>
      </w:r>
    </w:p>
    <w:p>
      <w:r>
        <w:rPr>
          <w:b/>
        </w:rPr>
        <w:t xml:space="preserve">What it means: </w:t>
      </w:r>
      <w:r>
        <w:t>Moves HEAD back one commit while keeping changes staged.</w:t>
      </w:r>
    </w:p>
    <w:p>
      <w:r>
        <w:rPr>
          <w:b/>
        </w:rPr>
        <w:t xml:space="preserve">Why we use it: </w:t>
      </w:r>
      <w:r>
        <w:t>Use it to redo a local commit without losing its staged content.</w:t>
      </w:r>
    </w:p>
    <w:p>
      <w:pPr>
        <w:pStyle w:val="Heading2"/>
      </w:pPr>
      <w:r>
        <w:t>Mixed reset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git reset --mixed HEAD~1</w:t>
      </w:r>
    </w:p>
    <w:p>
      <w:r>
        <w:rPr>
          <w:b/>
        </w:rPr>
        <w:t xml:space="preserve">What it means: </w:t>
      </w:r>
      <w:r>
        <w:t>Moves HEAD and resets the staging area while leaving working files changed.</w:t>
      </w:r>
    </w:p>
    <w:p>
      <w:r>
        <w:rPr>
          <w:b/>
        </w:rPr>
        <w:t xml:space="preserve">Why we use it: </w:t>
      </w:r>
      <w:r>
        <w:t>Use it to undo a commit but leave edits unstaged.</w:t>
      </w:r>
    </w:p>
    <w:p>
      <w:pPr>
        <w:pStyle w:val="Heading2"/>
      </w:pPr>
      <w:r>
        <w:t>Hard reset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git reset --hard &lt;commit&gt;</w:t>
      </w:r>
    </w:p>
    <w:p>
      <w:r>
        <w:rPr>
          <w:b/>
        </w:rPr>
        <w:t xml:space="preserve">What it means: </w:t>
      </w:r>
      <w:r>
        <w:t>Moves HEAD and resets the index and tracked working files to the selected commit.</w:t>
      </w:r>
    </w:p>
    <w:p>
      <w:r>
        <w:rPr>
          <w:b/>
        </w:rPr>
        <w:t xml:space="preserve">Why we use it: </w:t>
      </w:r>
      <w:r>
        <w:t>Use it only when you intentionally want to discard tracked changes.</w:t>
      </w:r>
    </w:p>
    <w:p>
      <w:r>
        <w:rPr>
          <w:b/>
        </w:rPr>
        <w:t xml:space="preserve">Careful: </w:t>
      </w:r>
      <w:r>
        <w:t>This can permanently discard uncommitted tracked work.</w:t>
      </w:r>
    </w:p>
    <w:p>
      <w:pPr>
        <w:pStyle w:val="Heading2"/>
      </w:pPr>
      <w:r>
        <w:t>Revert a commit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git revert &lt;commit&gt;</w:t>
      </w:r>
    </w:p>
    <w:p>
      <w:r>
        <w:rPr>
          <w:b/>
        </w:rPr>
        <w:t xml:space="preserve">What it means: </w:t>
      </w:r>
      <w:r>
        <w:t>Creates a new commit that reverses the changes from an earlier commit.</w:t>
      </w:r>
    </w:p>
    <w:p>
      <w:r>
        <w:rPr>
          <w:b/>
        </w:rPr>
        <w:t xml:space="preserve">Why we use it: </w:t>
      </w:r>
      <w:r>
        <w:t>Use it to undo shared history without rewriting existing commits.</w:t>
      </w:r>
    </w:p>
    <w:p>
      <w:pPr>
        <w:pStyle w:val="Heading2"/>
      </w:pPr>
      <w:r>
        <w:t>Revert latest commit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git revert HEAD</w:t>
      </w:r>
    </w:p>
    <w:p>
      <w:r>
        <w:rPr>
          <w:b/>
        </w:rPr>
        <w:t xml:space="preserve">What it means: </w:t>
      </w:r>
      <w:r>
        <w:t>Creates a new commit that reverses the latest commit.</w:t>
      </w:r>
    </w:p>
    <w:p>
      <w:r>
        <w:rPr>
          <w:b/>
        </w:rPr>
        <w:t xml:space="preserve">Why we use it: </w:t>
      </w:r>
      <w:r>
        <w:t>Use it when a committed change needs to be undone transparently.</w:t>
      </w:r>
    </w:p>
    <w:p>
      <w:pPr>
        <w:pStyle w:val="Heading2"/>
      </w:pPr>
      <w:r>
        <w:t>Inspect recent reference movements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git reflog</w:t>
      </w:r>
    </w:p>
    <w:p>
      <w:r>
        <w:rPr>
          <w:b/>
        </w:rPr>
        <w:t xml:space="preserve">What it means: </w:t>
      </w:r>
      <w:r>
        <w:t>Shows recent movements of HEAD and other references.</w:t>
      </w:r>
    </w:p>
    <w:p>
      <w:r>
        <w:rPr>
          <w:b/>
        </w:rPr>
        <w:t xml:space="preserve">Why we use it: </w:t>
      </w:r>
      <w:r>
        <w:t>Use it to locate an earlier commit after a reset, rebase, or branch movement.</w:t>
      </w:r>
    </w:p>
    <w:p>
      <w:r>
        <w:rPr>
          <w:b/>
        </w:rPr>
        <w:t xml:space="preserve">What happens: </w:t>
      </w:r>
      <w:r>
        <w:t>Entries expire and are not a permanent backup.</w:t>
      </w:r>
    </w:p>
    <w:p>
      <w:pPr>
        <w:pStyle w:val="Heading2"/>
      </w:pPr>
      <w:r>
        <w:t>Create a recovery branch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git branch recovery &lt;commit-id&gt;</w:t>
      </w:r>
    </w:p>
    <w:p>
      <w:r>
        <w:rPr>
          <w:b/>
        </w:rPr>
        <w:t xml:space="preserve">What it means: </w:t>
      </w:r>
      <w:r>
        <w:t>Creates a new branch pointing to a chosen commit.</w:t>
      </w:r>
    </w:p>
    <w:p>
      <w:r>
        <w:rPr>
          <w:b/>
        </w:rPr>
        <w:t xml:space="preserve">Why we use it: </w:t>
      </w:r>
      <w:r>
        <w:t>Use it after locating a likely lost commit in reflog, so you can inspect it safely.</w:t>
      </w:r>
    </w:p>
    <w:p>
      <w:pPr>
        <w:pStyle w:val="Heading2"/>
      </w:pPr>
      <w:r>
        <w:t>Preview untracked cleanup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git clean -n</w:t>
      </w:r>
    </w:p>
    <w:p>
      <w:r>
        <w:rPr>
          <w:b/>
        </w:rPr>
        <w:t xml:space="preserve">What it means: </w:t>
      </w:r>
      <w:r>
        <w:t>Shows untracked files that would be removed.</w:t>
      </w:r>
    </w:p>
    <w:p>
      <w:r>
        <w:rPr>
          <w:b/>
        </w:rPr>
        <w:t xml:space="preserve">Why we use it: </w:t>
      </w:r>
      <w:r>
        <w:t>Use it before cleanup to preview the effect.</w:t>
      </w:r>
    </w:p>
    <w:p>
      <w:pPr>
        <w:pStyle w:val="Heading2"/>
      </w:pPr>
      <w:r>
        <w:t>Remove untracked files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git clean -f</w:t>
      </w:r>
    </w:p>
    <w:p>
      <w:r>
        <w:rPr>
          <w:b/>
        </w:rPr>
        <w:t xml:space="preserve">What it means: </w:t>
      </w:r>
      <w:r>
        <w:t>Deletes untracked files.</w:t>
      </w:r>
    </w:p>
    <w:p>
      <w:r>
        <w:rPr>
          <w:b/>
        </w:rPr>
        <w:t xml:space="preserve">Why we use it: </w:t>
      </w:r>
      <w:r>
        <w:t>Use it only after reviewing the preview.</w:t>
      </w:r>
    </w:p>
    <w:p>
      <w:r>
        <w:rPr>
          <w:b/>
        </w:rPr>
        <w:t xml:space="preserve">Careful: </w:t>
      </w:r>
      <w:r>
        <w:t>This is destructive; git clean -fd can also remove untracked directories.</w:t>
      </w:r>
    </w:p>
    <w:p>
      <w:pPr>
        <w:pStyle w:val="Heading2"/>
      </w:pPr>
      <w:r>
        <w:t>Amend latest commit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git commit --amend -m "Correct message"</w:t>
      </w:r>
    </w:p>
    <w:p>
      <w:r>
        <w:rPr>
          <w:b/>
        </w:rPr>
        <w:t xml:space="preserve">What it means: </w:t>
      </w:r>
      <w:r>
        <w:t>Replaces the most recent commit, often to fix its message or include staged changes you forgot.</w:t>
      </w:r>
    </w:p>
    <w:p>
      <w:r>
        <w:rPr>
          <w:b/>
        </w:rPr>
        <w:t xml:space="preserve">Why we use it: </w:t>
      </w:r>
      <w:r>
        <w:t>Use it before sharing the commit when a correction is needed.</w:t>
      </w:r>
    </w:p>
    <w:p>
      <w:r>
        <w:rPr>
          <w:b/>
        </w:rPr>
        <w:t xml:space="preserve">Careful: </w:t>
      </w:r>
      <w:r>
        <w:t>The commit ID changes. Avoid amending shared commits.</w:t>
      </w:r>
    </w:p>
    <w:p>
      <w:pPr>
        <w:pStyle w:val="Heading1"/>
      </w:pPr>
      <w:r>
        <w:t>10. Tags and release versions</w:t>
      </w:r>
    </w:p>
    <w:p>
      <w:pPr>
        <w:pStyle w:val="Heading2"/>
      </w:pPr>
      <w:r>
        <w:t>List tags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git tag</w:t>
      </w:r>
    </w:p>
    <w:p>
      <w:r>
        <w:rPr>
          <w:b/>
        </w:rPr>
        <w:t xml:space="preserve">What it means: </w:t>
      </w:r>
      <w:r>
        <w:t>Lists local tags.</w:t>
      </w:r>
    </w:p>
    <w:p>
      <w:r>
        <w:rPr>
          <w:b/>
        </w:rPr>
        <w:t xml:space="preserve">Why we use it: </w:t>
      </w:r>
      <w:r>
        <w:t>Use it to see version labels.</w:t>
      </w:r>
    </w:p>
    <w:p>
      <w:pPr>
        <w:pStyle w:val="Heading2"/>
      </w:pPr>
      <w:r>
        <w:t>Create lightweight tag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git tag v1.0.0</w:t>
      </w:r>
    </w:p>
    <w:p>
      <w:r>
        <w:rPr>
          <w:b/>
        </w:rPr>
        <w:t xml:space="preserve">What it means: </w:t>
      </w:r>
      <w:r>
        <w:t>Creates a simple tag pointing to the current commit.</w:t>
      </w:r>
    </w:p>
    <w:p>
      <w:r>
        <w:rPr>
          <w:b/>
        </w:rPr>
        <w:t xml:space="preserve">Why we use it: </w:t>
      </w:r>
      <w:r>
        <w:t>Use it to mark a version or milestone.</w:t>
      </w:r>
    </w:p>
    <w:p>
      <w:pPr>
        <w:pStyle w:val="Heading2"/>
      </w:pPr>
      <w:r>
        <w:t>Create annotated tag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git tag -a v1.0.0 -m "Release 1.0.0"</w:t>
      </w:r>
    </w:p>
    <w:p>
      <w:r>
        <w:rPr>
          <w:b/>
        </w:rPr>
        <w:t xml:space="preserve">What it means: </w:t>
      </w:r>
      <w:r>
        <w:t>Creates a tag with a message and tagger metadata.</w:t>
      </w:r>
    </w:p>
    <w:p>
      <w:r>
        <w:rPr>
          <w:b/>
        </w:rPr>
        <w:t xml:space="preserve">Why we use it: </w:t>
      </w:r>
      <w:r>
        <w:t>Use it for release versions.</w:t>
      </w:r>
    </w:p>
    <w:p>
      <w:pPr>
        <w:pStyle w:val="Heading2"/>
      </w:pPr>
      <w:r>
        <w:t>Show tag details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git show v1.0.0</w:t>
      </w:r>
    </w:p>
    <w:p>
      <w:r>
        <w:rPr>
          <w:b/>
        </w:rPr>
        <w:t xml:space="preserve">What it means: </w:t>
      </w:r>
      <w:r>
        <w:t>Shows the commit and details associated with the tag.</w:t>
      </w:r>
    </w:p>
    <w:p>
      <w:r>
        <w:rPr>
          <w:b/>
        </w:rPr>
        <w:t xml:space="preserve">Why we use it: </w:t>
      </w:r>
      <w:r>
        <w:t>Use it to verify what the release label points to.</w:t>
      </w:r>
    </w:p>
    <w:p>
      <w:pPr>
        <w:pStyle w:val="Heading2"/>
      </w:pPr>
      <w:r>
        <w:t>Push one tag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git push origin v1.0.0</w:t>
      </w:r>
    </w:p>
    <w:p>
      <w:r>
        <w:rPr>
          <w:b/>
        </w:rPr>
        <w:t xml:space="preserve">What it means: </w:t>
      </w:r>
      <w:r>
        <w:t>Uploads one tag to the remote.</w:t>
      </w:r>
    </w:p>
    <w:p>
      <w:r>
        <w:rPr>
          <w:b/>
        </w:rPr>
        <w:t xml:space="preserve">Why we use it: </w:t>
      </w:r>
      <w:r>
        <w:t>Use it to publish a specific version.</w:t>
      </w:r>
    </w:p>
    <w:p>
      <w:pPr>
        <w:pStyle w:val="Heading2"/>
      </w:pPr>
      <w:r>
        <w:t>Push all tags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git push origin --tags</w:t>
      </w:r>
    </w:p>
    <w:p>
      <w:r>
        <w:rPr>
          <w:b/>
        </w:rPr>
        <w:t xml:space="preserve">What it means: </w:t>
      </w:r>
      <w:r>
        <w:t>Uploads all local tags.</w:t>
      </w:r>
    </w:p>
    <w:p>
      <w:r>
        <w:rPr>
          <w:b/>
        </w:rPr>
        <w:t xml:space="preserve">Why we use it: </w:t>
      </w:r>
      <w:r>
        <w:t>Use it when you intend to publish all tags.</w:t>
      </w:r>
    </w:p>
    <w:p>
      <w:pPr>
        <w:pStyle w:val="Heading1"/>
      </w:pPr>
      <w:r>
        <w:t>11. Submodules</w:t>
      </w:r>
    </w:p>
    <w:p>
      <w:r>
        <w:t>A submodule is a separate Git repository used inside another repository. The parent project records the specific commit expected for that dependency.</w:t>
      </w:r>
    </w:p>
    <w:p>
      <w:pPr>
        <w:pStyle w:val="Heading2"/>
      </w:pPr>
      <w:r>
        <w:t>Add a submodule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git submodule add &lt;url&gt; &lt;path&gt;</w:t>
      </w:r>
    </w:p>
    <w:p>
      <w:r>
        <w:rPr>
          <w:b/>
        </w:rPr>
        <w:t xml:space="preserve">What it means: </w:t>
      </w:r>
      <w:r>
        <w:t>Adds another repository at a path inside the current project.</w:t>
      </w:r>
    </w:p>
    <w:p>
      <w:r>
        <w:rPr>
          <w:b/>
        </w:rPr>
        <w:t xml:space="preserve">Why we use it: </w:t>
      </w:r>
      <w:r>
        <w:t>Use it when a dependency is maintained in its own repository.</w:t>
      </w:r>
    </w:p>
    <w:p>
      <w:pPr>
        <w:pStyle w:val="Heading2"/>
      </w:pPr>
      <w:r>
        <w:t>Initialize submodules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git submodule init</w:t>
      </w:r>
    </w:p>
    <w:p>
      <w:r>
        <w:rPr>
          <w:b/>
        </w:rPr>
        <w:t xml:space="preserve">What it means: </w:t>
      </w:r>
      <w:r>
        <w:t>Initializes local configuration for submodules already recorded by the project.</w:t>
      </w:r>
    </w:p>
    <w:p>
      <w:r>
        <w:rPr>
          <w:b/>
        </w:rPr>
        <w:t xml:space="preserve">Why we use it: </w:t>
      </w:r>
      <w:r>
        <w:t>Use it when setting up a project containing submodules.</w:t>
      </w:r>
    </w:p>
    <w:p>
      <w:pPr>
        <w:pStyle w:val="Heading2"/>
      </w:pPr>
      <w:r>
        <w:t>Update submodules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git submodule update</w:t>
      </w:r>
    </w:p>
    <w:p>
      <w:r>
        <w:rPr>
          <w:b/>
        </w:rPr>
        <w:t xml:space="preserve">What it means: </w:t>
      </w:r>
      <w:r>
        <w:t>Checks out the submodule commits recorded by the parent repository.</w:t>
      </w:r>
    </w:p>
    <w:p>
      <w:r>
        <w:rPr>
          <w:b/>
        </w:rPr>
        <w:t xml:space="preserve">Why we use it: </w:t>
      </w:r>
      <w:r>
        <w:t>Use it to get the dependency versions expected by the project.</w:t>
      </w:r>
    </w:p>
    <w:p>
      <w:pPr>
        <w:pStyle w:val="Heading2"/>
      </w:pPr>
      <w:r>
        <w:t>Initialize and update recursively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git submodule update --init --recursive</w:t>
      </w:r>
    </w:p>
    <w:p>
      <w:r>
        <w:rPr>
          <w:b/>
        </w:rPr>
        <w:t xml:space="preserve">What it means: </w:t>
      </w:r>
      <w:r>
        <w:t>Initializes and checks out submodules, including nested submodules.</w:t>
      </w:r>
    </w:p>
    <w:p>
      <w:r>
        <w:rPr>
          <w:b/>
        </w:rPr>
        <w:t xml:space="preserve">Why we use it: </w:t>
      </w:r>
      <w:r>
        <w:t>Use it after cloning a project that contains submodules.</w:t>
      </w:r>
    </w:p>
    <w:p>
      <w:pPr>
        <w:pStyle w:val="Heading2"/>
      </w:pPr>
      <w:r>
        <w:t>Run a command in every submodule</w:t>
      </w:r>
    </w:p>
    <w:p>
      <w:r>
        <w:rPr>
          <w:b/>
        </w:rPr>
        <w:t xml:space="preserve">Command: </w:t>
      </w:r>
      <w:r>
        <w:rPr>
          <w:rFonts w:ascii="Consolas" w:hAnsi="Consolas"/>
          <w:sz w:val="18"/>
        </w:rPr>
        <w:t>git submodule foreach 'git pull origin main'</w:t>
      </w:r>
    </w:p>
    <w:p>
      <w:r>
        <w:rPr>
          <w:b/>
        </w:rPr>
        <w:t xml:space="preserve">What it means: </w:t>
      </w:r>
      <w:r>
        <w:t>Runs a command inside each checked-out submodule.</w:t>
      </w:r>
    </w:p>
    <w:p>
      <w:r>
        <w:rPr>
          <w:b/>
        </w:rPr>
        <w:t xml:space="preserve">Why we use it: </w:t>
      </w:r>
      <w:r>
        <w:t>Use it only when you intentionally want to update each submodule to its remote main branch.</w:t>
      </w:r>
    </w:p>
    <w:p>
      <w:r>
        <w:rPr>
          <w:b/>
        </w:rPr>
        <w:t xml:space="preserve">Careful: </w:t>
      </w:r>
      <w:r>
        <w:t>This can move submodules away from the commits recorded by the parent repository.</w:t>
      </w:r>
    </w:p>
    <w:p>
      <w:pPr>
        <w:pStyle w:val="Heading1"/>
      </w:pPr>
      <w:r>
        <w:t>12. Git hooks, .gitignore, .env, and shell echo</w:t>
      </w:r>
    </w:p>
    <w:p>
      <w:r>
        <w:t>These concepts are useful in software projects but are not all Git commands.</w:t>
      </w:r>
    </w:p>
    <w:p>
      <w:pPr>
        <w:pStyle w:val="Heading2"/>
      </w:pPr>
      <w:r>
        <w:t>Git hooks</w:t>
      </w:r>
    </w:p>
    <w:p>
      <w:r>
        <w:t>Hooks are scripts that can run around Git operations, such as pre-commit or pre-push. Teams use them to run formatting, tests, or commit-message checks. Local hooks need to be installed/configured; they are not automatically shared simply by cloning a repository.</w:t>
      </w:r>
    </w:p>
    <w:p>
      <w:pPr>
        <w:pStyle w:val="Heading2"/>
      </w:pPr>
      <w:r>
        <w:t>.gitignore</w:t>
      </w:r>
    </w:p>
    <w:p>
      <w:r>
        <w:rPr>
          <w:rFonts w:ascii="Consolas" w:hAnsi="Consolas"/>
        </w:rPr>
        <w:t>.env</w:t>
        <w:br/>
        <w:t>build/</w:t>
        <w:br/>
        <w:t>*.log</w:t>
      </w:r>
    </w:p>
    <w:p>
      <w:r>
        <w:t>A .gitignore file lists patterns for untracked files Git should normally ignore, such as build output and local configuration. It does not automatically stop tracking files already committed.</w:t>
      </w:r>
    </w:p>
    <w:p>
      <w:pPr>
        <w:pStyle w:val="Heading2"/>
      </w:pPr>
      <w:r>
        <w:t>.env files</w:t>
      </w:r>
    </w:p>
    <w:p>
      <w:r>
        <w:rPr>
          <w:rFonts w:ascii="Consolas" w:hAnsi="Consolas"/>
        </w:rPr>
        <w:t>DEBUG=true</w:t>
        <w:br/>
        <w:t>SERVER_PORT=8080</w:t>
      </w:r>
    </w:p>
    <w:p>
      <w:r>
        <w:t>An .env file is a common way to store local key-value configuration. The application or a library must load it before the values are available. Never commit real passwords, API keys, or other secrets.</w:t>
      </w:r>
    </w:p>
    <w:p>
      <w:pPr>
        <w:pStyle w:val="Heading2"/>
      </w:pPr>
      <w:r>
        <w:t>Shell echo and redirection</w:t>
      </w:r>
    </w:p>
    <w:p>
      <w:r>
        <w:rPr>
          <w:rFonts w:ascii="Consolas" w:hAnsi="Consolas"/>
        </w:rPr>
        <w:t>echo "Hello"</w:t>
        <w:br/>
        <w:t>echo "DEBUG=true" &gt; .env</w:t>
        <w:br/>
        <w:t>echo "LOG_LEVEL=info" &gt;&gt; .env</w:t>
      </w:r>
    </w:p>
    <w:p>
      <w:r>
        <w:t>echo prints text in the shell. The &gt; operator writes output and overwrites the target file; &gt;&gt; appends to the file. echo is a shell command, not a Git command.</w:t>
      </w:r>
    </w:p>
    <w:p>
      <w:pPr>
        <w:pStyle w:val="Heading1"/>
      </w:pPr>
      <w:r>
        <w:t>13. Git options and hyphen flags</w:t>
      </w:r>
    </w:p>
    <w:p>
      <w:r>
        <w:t>A short option usually begins with one hyphen, such as -m. A long option usually begins with two, such as --staged. The meaning depends on the Git command.</w:t>
      </w:r>
    </w:p>
    <w:p>
      <w:pPr>
        <w:pStyle w:val="ListBullet"/>
      </w:pPr>
      <w:r>
        <w:rPr>
          <w:b/>
        </w:rPr>
        <w:t xml:space="preserve">-m — </w:t>
      </w:r>
      <w:r>
        <w:t>In git commit, supplies a commit message: git commit -m "Fix bug".</w:t>
      </w:r>
    </w:p>
    <w:p>
      <w:pPr>
        <w:pStyle w:val="ListBullet"/>
      </w:pPr>
      <w:r>
        <w:rPr>
          <w:b/>
        </w:rPr>
        <w:t xml:space="preserve">-c — </w:t>
      </w:r>
      <w:r>
        <w:t>In git switch, creates and switches to a branch: git switch -c feature.</w:t>
      </w:r>
    </w:p>
    <w:p>
      <w:pPr>
        <w:pStyle w:val="ListBullet"/>
      </w:pPr>
      <w:r>
        <w:rPr>
          <w:b/>
        </w:rPr>
        <w:t xml:space="preserve">-b — </w:t>
      </w:r>
      <w:r>
        <w:t>In git checkout, creates and switches to a branch: git checkout -b feature.</w:t>
      </w:r>
    </w:p>
    <w:p>
      <w:pPr>
        <w:pStyle w:val="ListBullet"/>
      </w:pPr>
      <w:r>
        <w:rPr>
          <w:b/>
        </w:rPr>
        <w:t xml:space="preserve">-d / -D — </w:t>
      </w:r>
      <w:r>
        <w:t>For git branch, -d safely deletes a merged branch; -D forces deletion.</w:t>
      </w:r>
    </w:p>
    <w:p>
      <w:pPr>
        <w:pStyle w:val="ListBullet"/>
      </w:pPr>
      <w:r>
        <w:rPr>
          <w:b/>
        </w:rPr>
        <w:t xml:space="preserve">-u — </w:t>
      </w:r>
      <w:r>
        <w:t>For git push, sets upstream tracking: git push -u origin feature.</w:t>
      </w:r>
    </w:p>
    <w:p>
      <w:pPr>
        <w:pStyle w:val="ListBullet"/>
      </w:pPr>
      <w:r>
        <w:rPr>
          <w:b/>
        </w:rPr>
        <w:t xml:space="preserve">-a — </w:t>
      </w:r>
      <w:r>
        <w:t>Meaning varies by command; git commit -a includes tracked modifications and deletions.</w:t>
      </w:r>
    </w:p>
    <w:p>
      <w:pPr>
        <w:pStyle w:val="ListBullet"/>
      </w:pPr>
      <w:r>
        <w:rPr>
          <w:b/>
        </w:rPr>
        <w:t xml:space="preserve">-p — </w:t>
      </w:r>
      <w:r>
        <w:t>Meaning varies: git add -p stages selected hunks; git log -p shows patches.</w:t>
      </w:r>
    </w:p>
    <w:p>
      <w:pPr>
        <w:pStyle w:val="ListBullet"/>
      </w:pPr>
      <w:r>
        <w:rPr>
          <w:b/>
        </w:rPr>
        <w:t xml:space="preserve">--staged — </w:t>
      </w:r>
      <w:r>
        <w:t>For git diff, displays staged changes.</w:t>
      </w:r>
    </w:p>
    <w:p>
      <w:pPr>
        <w:pStyle w:val="ListBullet"/>
      </w:pPr>
      <w:r>
        <w:rPr>
          <w:b/>
        </w:rPr>
        <w:t xml:space="preserve">--all — </w:t>
      </w:r>
      <w:r>
        <w:t>For git log, includes commits reachable from all refs; in other commands its meaning may differ.</w:t>
      </w:r>
    </w:p>
    <w:p>
      <w:pPr>
        <w:pStyle w:val="ListBullet"/>
      </w:pPr>
      <w:r>
        <w:rPr>
          <w:b/>
        </w:rPr>
        <w:t xml:space="preserve">--oneline — </w:t>
      </w:r>
      <w:r>
        <w:t>For git log, displays a compact one-line entry per commit.</w:t>
      </w:r>
    </w:p>
    <w:p>
      <w:pPr>
        <w:pStyle w:val="ListBullet"/>
      </w:pPr>
      <w:r>
        <w:rPr>
          <w:b/>
        </w:rPr>
        <w:t xml:space="preserve">--graph — </w:t>
      </w:r>
      <w:r>
        <w:t>For git log, draws a text graph of commit history.</w:t>
      </w:r>
    </w:p>
    <w:p>
      <w:pPr>
        <w:pStyle w:val="ListBullet"/>
      </w:pPr>
      <w:r>
        <w:rPr>
          <w:b/>
        </w:rPr>
        <w:t xml:space="preserve">--soft / --mixed / --hard — </w:t>
      </w:r>
      <w:r>
        <w:t>Reset modes that determine what happens to the branch, staging area, and tracked working files.</w:t>
      </w:r>
    </w:p>
    <w:p>
      <w:pPr>
        <w:pStyle w:val="ListBullet"/>
      </w:pPr>
      <w:r>
        <w:rPr>
          <w:b/>
        </w:rPr>
        <w:t xml:space="preserve">--continue / --abort / --skip — </w:t>
      </w:r>
      <w:r>
        <w:t>Options used in operations such as rebase to continue, cancel, or skip a step.</w:t>
      </w:r>
    </w:p>
    <w:p>
      <w:pPr>
        <w:pStyle w:val="ListBullet"/>
      </w:pPr>
      <w:r>
        <w:rPr>
          <w:b/>
        </w:rPr>
        <w:t xml:space="preserve">--force-with-lease — </w:t>
      </w:r>
      <w:r>
        <w:t>A guarded force-push option; still use carefully on shared branches.</w:t>
      </w:r>
    </w:p>
    <w:p>
      <w:pPr>
        <w:pStyle w:val="Heading1"/>
      </w:pPr>
      <w:r>
        <w:t>14. Common workflow for embedded firmware</w:t>
      </w:r>
    </w:p>
    <w:p>
      <w:r>
        <w:t>Example: implement motor timeout handling in an embedded C project. This assumes the repository and target branch exist.</w:t>
      </w:r>
    </w:p>
    <w:p>
      <w:r>
        <w:rPr>
          <w:rFonts w:ascii="Consolas" w:hAnsi="Consolas"/>
          <w:sz w:val="18"/>
        </w:rPr>
        <w:t>git status</w:t>
        <w:br/>
      </w:r>
      <w:r>
        <w:t>Check the current branch and local changes.</w:t>
      </w:r>
    </w:p>
    <w:p>
      <w:r>
        <w:rPr>
          <w:rFonts w:ascii="Consolas" w:hAnsi="Consolas"/>
          <w:sz w:val="18"/>
        </w:rPr>
        <w:t>git switch -c feature/motor-timeout</w:t>
        <w:br/>
      </w:r>
      <w:r>
        <w:t>Create a separate branch for the task.</w:t>
      </w:r>
    </w:p>
    <w:p>
      <w:r>
        <w:rPr>
          <w:rFonts w:ascii="Consolas" w:hAnsi="Consolas"/>
          <w:sz w:val="18"/>
        </w:rPr>
        <w:t># Edit motor.c and motor.h</w:t>
        <w:br/>
      </w:r>
      <w:r>
        <w:t>Implement and test the feature.</w:t>
      </w:r>
    </w:p>
    <w:p>
      <w:r>
        <w:rPr>
          <w:rFonts w:ascii="Consolas" w:hAnsi="Consolas"/>
          <w:sz w:val="18"/>
        </w:rPr>
        <w:t>git diff</w:t>
        <w:br/>
      </w:r>
      <w:r>
        <w:t>Review unstaged changes.</w:t>
      </w:r>
    </w:p>
    <w:p>
      <w:r>
        <w:rPr>
          <w:rFonts w:ascii="Consolas" w:hAnsi="Consolas"/>
          <w:sz w:val="18"/>
        </w:rPr>
        <w:t>git add motor.c motor.h</w:t>
        <w:br/>
      </w:r>
      <w:r>
        <w:t>Stage the intended files.</w:t>
      </w:r>
    </w:p>
    <w:p>
      <w:r>
        <w:rPr>
          <w:rFonts w:ascii="Consolas" w:hAnsi="Consolas"/>
          <w:sz w:val="18"/>
        </w:rPr>
        <w:t>git diff --staged</w:t>
        <w:br/>
      </w:r>
      <w:r>
        <w:t>Review exactly what will be committed.</w:t>
      </w:r>
    </w:p>
    <w:p>
      <w:r>
        <w:rPr>
          <w:rFonts w:ascii="Consolas" w:hAnsi="Consolas"/>
          <w:sz w:val="18"/>
        </w:rPr>
        <w:t>git commit -m "Add motor timeout handling"</w:t>
        <w:br/>
      </w:r>
      <w:r>
        <w:t>Save the change in local history.</w:t>
      </w:r>
    </w:p>
    <w:p>
      <w:r>
        <w:rPr>
          <w:rFonts w:ascii="Consolas" w:hAnsi="Consolas"/>
          <w:sz w:val="18"/>
        </w:rPr>
        <w:t>git fetch origin</w:t>
        <w:br/>
      </w:r>
      <w:r>
        <w:t>Download remote updates for inspection.</w:t>
      </w:r>
    </w:p>
    <w:p>
      <w:r>
        <w:rPr>
          <w:rFonts w:ascii="Consolas" w:hAnsi="Consolas"/>
          <w:sz w:val="18"/>
        </w:rPr>
        <w:t>git push -u origin feature/motor-timeout</w:t>
        <w:br/>
      </w:r>
      <w:r>
        <w:t>Publish the feature branch.</w:t>
      </w:r>
    </w:p>
    <w:p>
      <w:r>
        <w:rPr>
          <w:rFonts w:ascii="Consolas" w:hAnsi="Consolas"/>
          <w:sz w:val="18"/>
        </w:rPr>
        <w:t># Open a pull request and merge after review</w:t>
        <w:br/>
      </w:r>
      <w:r>
        <w:t>Follow the team's review and integration process.</w:t>
      </w:r>
    </w:p>
    <w:p>
      <w:pPr>
        <w:pStyle w:val="Heading1"/>
      </w:pPr>
      <w:r>
        <w:t>15. Troubleshooting and safety rules</w:t>
      </w:r>
    </w:p>
    <w:p>
      <w:pPr>
        <w:pStyle w:val="ListBullet"/>
      </w:pPr>
      <w:r>
        <w:t>Run git status before and after important operations.</w:t>
      </w:r>
    </w:p>
    <w:p>
      <w:pPr>
        <w:pStyle w:val="ListBullet"/>
      </w:pPr>
      <w:r>
        <w:t>Review git diff before staging and git diff --staged before committing.</w:t>
      </w:r>
    </w:p>
    <w:p>
      <w:pPr>
        <w:pStyle w:val="ListBullet"/>
      </w:pPr>
      <w:r>
        <w:t>git commit -am does not include new untracked files.</w:t>
      </w:r>
    </w:p>
    <w:p>
      <w:pPr>
        <w:pStyle w:val="ListBullet"/>
      </w:pPr>
      <w:r>
        <w:t>git fetch downloads updates but does not integrate them into your current branch; git pull fetches and integrates.</w:t>
      </w:r>
    </w:p>
    <w:p>
      <w:pPr>
        <w:pStyle w:val="ListBullet"/>
      </w:pPr>
      <w:r>
        <w:t>git restore &lt;file&gt; discards unstaged edits; git restore --staged &lt;file&gt; unstages while preserving working edits.</w:t>
      </w:r>
    </w:p>
    <w:p>
      <w:pPr>
        <w:pStyle w:val="ListBullet"/>
      </w:pPr>
      <w:r>
        <w:t>git reset --hard and git clean -f are destructive. Preview and back up important work first.</w:t>
      </w:r>
    </w:p>
    <w:p>
      <w:pPr>
        <w:pStyle w:val="ListBullet"/>
      </w:pPr>
      <w:r>
        <w:t>Rebase changes commit IDs. Avoid rewriting commits teammates already use.</w:t>
      </w:r>
    </w:p>
    <w:p>
      <w:pPr>
        <w:pStyle w:val="ListBullet"/>
      </w:pPr>
      <w:r>
        <w:t>git revert is often safer for undoing a commit that has already been shared.</w:t>
      </w:r>
    </w:p>
    <w:p>
      <w:pPr>
        <w:pStyle w:val="ListBullet"/>
      </w:pPr>
      <w:r>
        <w:t>Stash is temporary storage, not a permanent backup.</w:t>
      </w:r>
    </w:p>
    <w:p>
      <w:pPr>
        <w:pStyle w:val="ListBullet"/>
      </w:pPr>
      <w:r>
        <w:t>A .gitignore entry does not untrack a file that Git already tracks.</w:t>
      </w:r>
    </w:p>
    <w:p>
      <w:pPr>
        <w:pStyle w:val="ListBullet"/>
      </w:pPr>
      <w:r>
        <w:t>Do not commit secrets from .env files.</w:t>
      </w:r>
    </w:p>
    <w:p>
      <w:pPr>
        <w:pStyle w:val="Heading1"/>
      </w:pPr>
      <w:r>
        <w:t>16. Quick revision table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Command</w:t>
            </w:r>
          </w:p>
        </w:tc>
        <w:tc>
          <w:tcPr>
            <w:tcW w:type="dxa" w:w="5040"/>
          </w:tcPr>
          <w:p>
            <w:r>
              <w:t>Remember it as</w:t>
            </w:r>
          </w:p>
        </w:tc>
      </w:tr>
      <w:tr>
        <w:tc>
          <w:tcPr>
            <w:tcW w:type="dxa" w:w="5040"/>
          </w:tcPr>
          <w:p>
            <w:r>
              <w:t>git init</w:t>
            </w:r>
          </w:p>
        </w:tc>
        <w:tc>
          <w:tcPr>
            <w:tcW w:type="dxa" w:w="5040"/>
          </w:tcPr>
          <w:p>
            <w:r>
              <w:t>Start a repository.</w:t>
            </w:r>
          </w:p>
        </w:tc>
      </w:tr>
      <w:tr>
        <w:tc>
          <w:tcPr>
            <w:tcW w:type="dxa" w:w="5040"/>
          </w:tcPr>
          <w:p>
            <w:r>
              <w:t>git clone &lt;url&gt;</w:t>
            </w:r>
          </w:p>
        </w:tc>
        <w:tc>
          <w:tcPr>
            <w:tcW w:type="dxa" w:w="5040"/>
          </w:tcPr>
          <w:p>
            <w:r>
              <w:t>Download a repository.</w:t>
            </w:r>
          </w:p>
        </w:tc>
      </w:tr>
      <w:tr>
        <w:tc>
          <w:tcPr>
            <w:tcW w:type="dxa" w:w="5040"/>
          </w:tcPr>
          <w:p>
            <w:r>
              <w:t>git status</w:t>
            </w:r>
          </w:p>
        </w:tc>
        <w:tc>
          <w:tcPr>
            <w:tcW w:type="dxa" w:w="5040"/>
          </w:tcPr>
          <w:p>
            <w:r>
              <w:t>Check current state.</w:t>
            </w:r>
          </w:p>
        </w:tc>
      </w:tr>
      <w:tr>
        <w:tc>
          <w:tcPr>
            <w:tcW w:type="dxa" w:w="5040"/>
          </w:tcPr>
          <w:p>
            <w:r>
              <w:t>git add &lt;file&gt;</w:t>
            </w:r>
          </w:p>
        </w:tc>
        <w:tc>
          <w:tcPr>
            <w:tcW w:type="dxa" w:w="5040"/>
          </w:tcPr>
          <w:p>
            <w:r>
              <w:t>Stage selected changes.</w:t>
            </w:r>
          </w:p>
        </w:tc>
      </w:tr>
      <w:tr>
        <w:tc>
          <w:tcPr>
            <w:tcW w:type="dxa" w:w="5040"/>
          </w:tcPr>
          <w:p>
            <w:r>
              <w:t>git commit -m "message"</w:t>
            </w:r>
          </w:p>
        </w:tc>
        <w:tc>
          <w:tcPr>
            <w:tcW w:type="dxa" w:w="5040"/>
          </w:tcPr>
          <w:p>
            <w:r>
              <w:t>Record a snapshot.</w:t>
            </w:r>
          </w:p>
        </w:tc>
      </w:tr>
      <w:tr>
        <w:tc>
          <w:tcPr>
            <w:tcW w:type="dxa" w:w="5040"/>
          </w:tcPr>
          <w:p>
            <w:r>
              <w:t>git log --oneline --graph --all</w:t>
            </w:r>
          </w:p>
        </w:tc>
        <w:tc>
          <w:tcPr>
            <w:tcW w:type="dxa" w:w="5040"/>
          </w:tcPr>
          <w:p>
            <w:r>
              <w:t>View compact commit graph.</w:t>
            </w:r>
          </w:p>
        </w:tc>
      </w:tr>
      <w:tr>
        <w:tc>
          <w:tcPr>
            <w:tcW w:type="dxa" w:w="5040"/>
          </w:tcPr>
          <w:p>
            <w:r>
              <w:t>git diff</w:t>
            </w:r>
          </w:p>
        </w:tc>
        <w:tc>
          <w:tcPr>
            <w:tcW w:type="dxa" w:w="5040"/>
          </w:tcPr>
          <w:p>
            <w:r>
              <w:t>Review unstaged changes.</w:t>
            </w:r>
          </w:p>
        </w:tc>
      </w:tr>
      <w:tr>
        <w:tc>
          <w:tcPr>
            <w:tcW w:type="dxa" w:w="5040"/>
          </w:tcPr>
          <w:p>
            <w:r>
              <w:t>git diff --staged</w:t>
            </w:r>
          </w:p>
        </w:tc>
        <w:tc>
          <w:tcPr>
            <w:tcW w:type="dxa" w:w="5040"/>
          </w:tcPr>
          <w:p>
            <w:r>
              <w:t>Review staged changes.</w:t>
            </w:r>
          </w:p>
        </w:tc>
      </w:tr>
      <w:tr>
        <w:tc>
          <w:tcPr>
            <w:tcW w:type="dxa" w:w="5040"/>
          </w:tcPr>
          <w:p>
            <w:r>
              <w:t>git switch -c &lt;name&gt;</w:t>
            </w:r>
          </w:p>
        </w:tc>
        <w:tc>
          <w:tcPr>
            <w:tcW w:type="dxa" w:w="5040"/>
          </w:tcPr>
          <w:p>
            <w:r>
              <w:t>Create and switch branch.</w:t>
            </w:r>
          </w:p>
        </w:tc>
      </w:tr>
      <w:tr>
        <w:tc>
          <w:tcPr>
            <w:tcW w:type="dxa" w:w="5040"/>
          </w:tcPr>
          <w:p>
            <w:r>
              <w:t>git merge &lt;branch&gt;</w:t>
            </w:r>
          </w:p>
        </w:tc>
        <w:tc>
          <w:tcPr>
            <w:tcW w:type="dxa" w:w="5040"/>
          </w:tcPr>
          <w:p>
            <w:r>
              <w:t>Integrate branch changes.</w:t>
            </w:r>
          </w:p>
        </w:tc>
      </w:tr>
      <w:tr>
        <w:tc>
          <w:tcPr>
            <w:tcW w:type="dxa" w:w="5040"/>
          </w:tcPr>
          <w:p>
            <w:r>
              <w:t>git rebase &lt;branch&gt;</w:t>
            </w:r>
          </w:p>
        </w:tc>
        <w:tc>
          <w:tcPr>
            <w:tcW w:type="dxa" w:w="5040"/>
          </w:tcPr>
          <w:p>
            <w:r>
              <w:t>Replay commits on a new base.</w:t>
            </w:r>
          </w:p>
        </w:tc>
      </w:tr>
      <w:tr>
        <w:tc>
          <w:tcPr>
            <w:tcW w:type="dxa" w:w="5040"/>
          </w:tcPr>
          <w:p>
            <w:r>
              <w:t>git stash</w:t>
            </w:r>
          </w:p>
        </w:tc>
        <w:tc>
          <w:tcPr>
            <w:tcW w:type="dxa" w:w="5040"/>
          </w:tcPr>
          <w:p>
            <w:r>
              <w:t>Temporarily put tracked changes aside.</w:t>
            </w:r>
          </w:p>
        </w:tc>
      </w:tr>
      <w:tr>
        <w:tc>
          <w:tcPr>
            <w:tcW w:type="dxa" w:w="5040"/>
          </w:tcPr>
          <w:p>
            <w:r>
              <w:t>git reflog</w:t>
            </w:r>
          </w:p>
        </w:tc>
        <w:tc>
          <w:tcPr>
            <w:tcW w:type="dxa" w:w="5040"/>
          </w:tcPr>
          <w:p>
            <w:r>
              <w:t>Inspect recent reference movements.</w:t>
            </w:r>
          </w:p>
        </w:tc>
      </w:tr>
      <w:tr>
        <w:tc>
          <w:tcPr>
            <w:tcW w:type="dxa" w:w="5040"/>
          </w:tcPr>
          <w:p>
            <w:r>
              <w:t>git fetch</w:t>
            </w:r>
          </w:p>
        </w:tc>
        <w:tc>
          <w:tcPr>
            <w:tcW w:type="dxa" w:w="5040"/>
          </w:tcPr>
          <w:p>
            <w:r>
              <w:t>Download remote updates without integrating.</w:t>
            </w:r>
          </w:p>
        </w:tc>
      </w:tr>
      <w:tr>
        <w:tc>
          <w:tcPr>
            <w:tcW w:type="dxa" w:w="5040"/>
          </w:tcPr>
          <w:p>
            <w:r>
              <w:t>git pull</w:t>
            </w:r>
          </w:p>
        </w:tc>
        <w:tc>
          <w:tcPr>
            <w:tcW w:type="dxa" w:w="5040"/>
          </w:tcPr>
          <w:p>
            <w:r>
              <w:t>Fetch and integrate remote changes.</w:t>
            </w:r>
          </w:p>
        </w:tc>
      </w:tr>
      <w:tr>
        <w:tc>
          <w:tcPr>
            <w:tcW w:type="dxa" w:w="5040"/>
          </w:tcPr>
          <w:p>
            <w:r>
              <w:t>git push</w:t>
            </w:r>
          </w:p>
        </w:tc>
        <w:tc>
          <w:tcPr>
            <w:tcW w:type="dxa" w:w="5040"/>
          </w:tcPr>
          <w:p>
            <w:r>
              <w:t>Upload commits.</w:t>
            </w:r>
          </w:p>
        </w:tc>
      </w:tr>
      <w:tr>
        <w:tc>
          <w:tcPr>
            <w:tcW w:type="dxa" w:w="5040"/>
          </w:tcPr>
          <w:p>
            <w:r>
              <w:t>git revert &lt;commit&gt;</w:t>
            </w:r>
          </w:p>
        </w:tc>
        <w:tc>
          <w:tcPr>
            <w:tcW w:type="dxa" w:w="5040"/>
          </w:tcPr>
          <w:p>
            <w:r>
              <w:t>Undo by creating a reversing commit.</w:t>
            </w:r>
          </w:p>
        </w:tc>
      </w:tr>
      <w:tr>
        <w:tc>
          <w:tcPr>
            <w:tcW w:type="dxa" w:w="5040"/>
          </w:tcPr>
          <w:p>
            <w:r>
              <w:t>git restore &lt;file&gt;</w:t>
            </w:r>
          </w:p>
        </w:tc>
        <w:tc>
          <w:tcPr>
            <w:tcW w:type="dxa" w:w="5040"/>
          </w:tcPr>
          <w:p>
            <w:r>
              <w:t>Discard unstaged edits in a file.</w:t>
            </w:r>
          </w:p>
        </w:tc>
      </w:tr>
      <w:tr>
        <w:tc>
          <w:tcPr>
            <w:tcW w:type="dxa" w:w="5040"/>
          </w:tcPr>
          <w:p>
            <w:r>
              <w:t>git cherry-pick &lt;commit&gt;</w:t>
            </w:r>
          </w:p>
        </w:tc>
        <w:tc>
          <w:tcPr>
            <w:tcW w:type="dxa" w:w="5040"/>
          </w:tcPr>
          <w:p>
            <w:r>
              <w:t>Apply a selected commit.</w:t>
            </w:r>
          </w:p>
        </w:tc>
      </w:tr>
      <w:tr>
        <w:tc>
          <w:tcPr>
            <w:tcW w:type="dxa" w:w="5040"/>
          </w:tcPr>
          <w:p>
            <w:r>
              <w:t>git tag v1.0.0</w:t>
            </w:r>
          </w:p>
        </w:tc>
        <w:tc>
          <w:tcPr>
            <w:tcW w:type="dxa" w:w="5040"/>
          </w:tcPr>
          <w:p>
            <w:r>
              <w:t>Mark a version.</w:t>
            </w:r>
          </w:p>
        </w:tc>
      </w:tr>
      <w:tr>
        <w:tc>
          <w:tcPr>
            <w:tcW w:type="dxa" w:w="5040"/>
          </w:tcPr>
          <w:p>
            <w:r>
              <w:t>git help &lt;command&gt;</w:t>
            </w:r>
          </w:p>
        </w:tc>
        <w:tc>
          <w:tcPr>
            <w:tcW w:type="dxa" w:w="5040"/>
          </w:tcPr>
          <w:p>
            <w:r>
              <w:t>Read command documentation.</w:t>
            </w:r>
          </w:p>
        </w:tc>
      </w:tr>
    </w:tbl>
    <w:p>
      <w:pPr>
        <w:pStyle w:val="Heading1"/>
      </w:pPr>
      <w:r>
        <w:t>17. Notes source and scope</w:t>
      </w:r>
    </w:p>
    <w:p>
      <w:r>
        <w:t>This revised guide incorporates the concepts and commands from the supplied Markdown notes, the Git cheat-sheet material shared in the conversation, and additional beginner explanations for hooks, .gitignore, .env, shell echo, aliases, conflict handling, flags, safety, and embedded-firmware workflow. The source Markdown included a quick revision table and a motor-project workflow; these have been retained and expanded. Examples are instructional and should be adapted to the actual repository.</w:t>
      </w:r>
    </w:p>
    <w:p>
      <w:r>
        <w:br w:type="page"/>
      </w:r>
    </w:p>
    <w:p>
      <w:pPr>
        <w:pStyle w:val="Heading1"/>
      </w:pPr>
      <w:r>
        <w:t>18. Command flags, options, arguments, and common words</w:t>
      </w:r>
    </w:p>
    <w:p>
      <w:r>
        <w:t>A Git command often has four parts: the program (git), the command (commit), options/flags (-m), and values/arguments ("Fix motor timeout"). Not every option is a flag, and not every word after a command is an option.</w:t>
      </w:r>
    </w:p>
    <w:p>
      <w:r>
        <w:t>Example: git commit -m "Fix motor timeout"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BDD7EE"/>
          </w:tcPr>
          <w:p>
            <w:r/>
            <w:r>
              <w:rPr>
                <w:rFonts w:ascii="Aptos" w:hAnsi="Aptos"/>
                <w:b/>
                <w:sz w:val="18"/>
              </w:rPr>
              <w:t>Part</w:t>
            </w:r>
          </w:p>
        </w:tc>
        <w:tc>
          <w:tcPr>
            <w:tcW w:type="dxa" w:w="2520"/>
            <w:vAlign w:val="center"/>
            <w:shd w:fill="BDD7EE"/>
          </w:tcPr>
          <w:p>
            <w:r/>
            <w:r>
              <w:rPr>
                <w:rFonts w:ascii="Aptos" w:hAnsi="Aptos"/>
                <w:b/>
                <w:sz w:val="18"/>
              </w:rPr>
              <w:t>Example</w:t>
            </w:r>
          </w:p>
        </w:tc>
        <w:tc>
          <w:tcPr>
            <w:tcW w:type="dxa" w:w="2520"/>
            <w:vAlign w:val="center"/>
            <w:shd w:fill="BDD7EE"/>
          </w:tcPr>
          <w:p>
            <w:r/>
            <w:r>
              <w:rPr>
                <w:rFonts w:ascii="Aptos" w:hAnsi="Aptos"/>
                <w:b/>
                <w:sz w:val="18"/>
              </w:rPr>
              <w:t>What it means</w:t>
            </w:r>
          </w:p>
        </w:tc>
        <w:tc>
          <w:tcPr>
            <w:tcW w:type="dxa" w:w="2520"/>
            <w:vAlign w:val="center"/>
            <w:shd w:fill="BDD7EE"/>
          </w:tcPr>
          <w:p>
            <w:r/>
            <w:r>
              <w:rPr>
                <w:rFonts w:ascii="Aptos" w:hAnsi="Aptos"/>
                <w:b/>
                <w:sz w:val="18"/>
              </w:rPr>
              <w:t>Important detail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Program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git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Runs Git.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Usually the first word.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Command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commit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Tells Git what operation to do.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Other commands include status, add, log, push.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Option / flag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-m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Changes how the command behaves or supplies a mode.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Options can be short (-m) or long (--message).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Argument / value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"Fix motor timeout"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The value used by the command or option.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Here it is the commit message.</w:t>
            </w:r>
          </w:p>
        </w:tc>
      </w:tr>
    </w:tbl>
    <w:p>
      <w:pPr>
        <w:pStyle w:val="Heading2"/>
      </w:pPr>
      <w:r>
        <w:t>Common options and terms you will see</w:t>
      </w:r>
    </w:p>
    <w:p>
      <w:r>
        <w:t>The exact number of Git flags is not a fixed small number. Git has many commands, and each command has its own options; new Git versions can add options. Learn the common ones by command rather than trying to memorize one total.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BDD7EE"/>
          </w:tcPr>
          <w:p>
            <w:r/>
            <w:r>
              <w:rPr>
                <w:rFonts w:ascii="Aptos" w:hAnsi="Aptos"/>
                <w:b/>
                <w:sz w:val="18"/>
              </w:rPr>
              <w:t>Option / term</w:t>
            </w:r>
          </w:p>
        </w:tc>
        <w:tc>
          <w:tcPr>
            <w:tcW w:type="dxa" w:w="2520"/>
            <w:vAlign w:val="center"/>
            <w:shd w:fill="BDD7EE"/>
          </w:tcPr>
          <w:p>
            <w:r/>
            <w:r>
              <w:rPr>
                <w:rFonts w:ascii="Aptos" w:hAnsi="Aptos"/>
                <w:b/>
                <w:sz w:val="18"/>
              </w:rPr>
              <w:t>Used with</w:t>
            </w:r>
          </w:p>
        </w:tc>
        <w:tc>
          <w:tcPr>
            <w:tcW w:type="dxa" w:w="2520"/>
            <w:vAlign w:val="center"/>
            <w:shd w:fill="BDD7EE"/>
          </w:tcPr>
          <w:p>
            <w:r/>
            <w:r>
              <w:rPr>
                <w:rFonts w:ascii="Aptos" w:hAnsi="Aptos"/>
                <w:b/>
                <w:sz w:val="18"/>
              </w:rPr>
              <w:t>Meaning</w:t>
            </w:r>
          </w:p>
        </w:tc>
        <w:tc>
          <w:tcPr>
            <w:tcW w:type="dxa" w:w="2520"/>
            <w:vAlign w:val="center"/>
            <w:shd w:fill="BDD7EE"/>
          </w:tcPr>
          <w:p>
            <w:r/>
            <w:r>
              <w:rPr>
                <w:rFonts w:ascii="Aptos" w:hAnsi="Aptos"/>
                <w:b/>
                <w:sz w:val="18"/>
              </w:rPr>
              <w:t>Example / note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-m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git commit; git tag -a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Message option: supplies a message.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git commit -m "Fix sensor timeout"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-b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git switch -c; git checkout -b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 these commands, create a new branch.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git switch -c feature/motor-stop. -b is not a universal Git flag.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-c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git switch; git branch; git checkout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Usually means create a branch in these specific commands.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git switch -c feature/logging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-C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git switch; git checkout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 supported commands, create/reset a branch to a start point.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Capitalization matters; check help before use.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-a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git commit; git branch; other commands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Meaning depends on the command. For git commit -a, automatically stage tracked modified/deleted files before committing; it does not include new untracked files.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git commit -am 'Fix bug'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-p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git add; git reset; git checkout/restore variants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Patch/interactive mode: choose changes in pieces, depending on command.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git add -p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-f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git push; git branch; other commands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Force/override behavior in some commands; exact effect depends on command.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Dangerous if used without understanding.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--global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git config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Apply a setting for your user across repositories.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git config --global user.name "Your Name"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--local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git config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Apply a setting to the current repository.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Local config commonly overrides global config.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--system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git config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Apply configuration for all users on the system, if permitted.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Usually requires administrator rights.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--oneline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git log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Compact one-line commit history.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git log --oneline --graph --all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--graph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git log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Draw branch/merge relationships using text characters.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Useful with --oneline --all.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--all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git log; git branch; others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Include all refs or all branches, according to the command.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Meaning is command-specific.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--staged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git diff; git restore variants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Refer to staged/index changes in commands that support it.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git diff --staged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--cached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git diff; git rm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Often refers to the staging index; exact meaning depends on command.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git diff --cached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--amend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git commit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Replace the most recent commit with a new commit.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Avoid amending a commit already shared unless the team agrees.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--no-ff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git merge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Create a merge commit even when fast-forward is possible.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Can preserve an explicit merge point.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--ff-only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git merge; git pull configurations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Only allow a fast-forward; fail if a merge commit would be needed.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Useful when you want to avoid automatic merge commits.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--rebase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git pull; git pull configuration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Integrate changes by rebasing instead of merging, when supported.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Know whether your team expects merge or rebase.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--force-with-lease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git push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Force-push only if the remote ref is still at the value you expect.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Safer than --force, but still rewrites shared history.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-u / --set-upstream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git push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Set upstream tracking for the branch.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git push -u origin feature/motor-stop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--delete / -d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git branch; git push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Delete a branch, with exact local/remote syntax depending on command.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git branch -d feature/motor-stop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--hard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git reset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Move HEAD/index/working files to the target commit.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Can discard uncommitted changes; use with care.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--soft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git reset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Move HEAD but keep changes staged.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Useful for rebuilding the last commit.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--mixed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git reset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Move HEAD and reset staging, while keeping working-file edits.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Default mode of git reset.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--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git add; git restore; git checkout; others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Separates options from file paths.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git restore -- motor.c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HEAD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Many commands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Reference to current checkout/commit.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HEAD~1 means one commit before HEAD in common cases.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origin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Remote-related commands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 conventional remote nickname, often created by clone.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Not a reserved keyword; it can be renamed.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main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Branch-related commands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 common default branch name.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Not a special Git command or guaranteed branch name.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upstream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Branch/remote context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Can mean a branch's tracking branch, or a remote named upstream in fork workflows.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Meaning depends on context.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URL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clone; remote add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Address of a remote repository.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HTTPS and SSH URLs are common.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&lt;file&gt;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Many commands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Placeholder meaning: replace it with a real file path.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Do not type the angle brackets literally.</w:t>
            </w:r>
          </w:p>
        </w:tc>
      </w:tr>
    </w:tbl>
    <w:p>
      <w:pPr>
        <w:pStyle w:val="Heading2"/>
      </w:pPr>
      <w:r>
        <w:t>How to read command examples</w:t>
      </w:r>
    </w:p>
    <w:p>
      <w:pPr>
        <w:pStyle w:val="ListBullet"/>
      </w:pPr>
      <w:r>
        <w:t>Angle brackets such as &lt;branch&gt;, &lt;commit&gt;, &lt;file&gt;, and &lt;url&gt; are placeholders. Replace them with real values; normally do not type the brackets.</w:t>
      </w:r>
    </w:p>
    <w:p>
      <w:pPr>
        <w:pStyle w:val="ListBullet"/>
      </w:pPr>
      <w:r>
        <w:t>Quotes protect a message or path containing spaces: git commit -m "Fix motor stop timeout".</w:t>
      </w:r>
    </w:p>
    <w:p>
      <w:pPr>
        <w:pStyle w:val="ListBullet"/>
      </w:pPr>
      <w:r>
        <w:t>A slash in a branch name is allowed and often used to organize names: feature/motor-stop.</w:t>
      </w:r>
    </w:p>
    <w:p>
      <w:pPr>
        <w:pStyle w:val="ListBullet"/>
      </w:pPr>
      <w:r>
        <w:t>Capital letters can change meaning: -f and -F may do different things. Git options are command-specific.</w:t>
      </w:r>
    </w:p>
    <w:p>
      <w:pPr>
        <w:pStyle w:val="ListBullet"/>
      </w:pPr>
      <w:r>
        <w:t>A hyphenated long option usually starts with two hyphens: --global. A short option often starts with one: -m.</w:t>
      </w:r>
    </w:p>
    <w:p>
      <w:pPr>
        <w:pStyle w:val="ListBullet"/>
      </w:pPr>
      <w:r>
        <w:t>Some options can be combined, but do not assume all can. Prefer clear commands while learning.</w:t>
      </w:r>
    </w:p>
    <w:p>
      <w:r>
        <w:t>To see exact options for the installed Git version, use git help &lt;command&gt; or git &lt;command&gt; -h. For example: git help commit and git switch -h. The short -h help form is supported by most Git commands, but git help is the dependable general approach.</w:t>
      </w:r>
    </w:p>
    <w:p>
      <w:pPr>
        <w:pStyle w:val="Heading1"/>
      </w:pPr>
      <w:r>
        <w:t>19. Practical command flags: worked examples</w:t>
      </w:r>
    </w:p>
    <w:p>
      <w:pPr>
        <w:pStyle w:val="Heading3"/>
      </w:pPr>
      <w:r>
        <w:t>Commit with a message</w:t>
      </w:r>
    </w:p>
    <w:p>
      <w:r>
        <w:rPr>
          <w:b/>
        </w:rPr>
        <w:t>Syntax:</w:t>
      </w:r>
      <w:r>
        <w:t xml:space="preserve"> git commit -m "Fix motor timeout"</w:t>
      </w:r>
    </w:p>
    <w:p>
      <w:r>
        <w:rPr>
          <w:b/>
        </w:rPr>
        <w:t>Meaning:</w:t>
      </w:r>
      <w:r>
        <w:t xml:space="preserve"> -m passes the commit message to Git.</w:t>
      </w:r>
    </w:p>
    <w:p>
      <w:r>
        <w:rPr>
          <w:b/>
        </w:rPr>
        <w:t>Why/when:</w:t>
      </w:r>
      <w:r>
        <w:t xml:space="preserve"> Use it to describe the purpose of the commit.</w:t>
      </w:r>
    </w:p>
    <w:p>
      <w:r>
        <w:rPr>
          <w:b/>
        </w:rPr>
        <w:t>What happens:</w:t>
      </w:r>
      <w:r>
        <w:t xml:space="preserve"> Git records the currently staged changes as a commit with that message.</w:t>
      </w:r>
    </w:p>
    <w:p>
      <w:r>
        <w:rPr>
          <w:b/>
        </w:rPr>
        <w:t>Example:</w:t>
      </w:r>
      <w:r>
        <w:t xml:space="preserve"> git add motor.c &amp;&amp; git commit -m "Fix motor timeout"</w:t>
      </w:r>
    </w:p>
    <w:p>
      <w:r>
        <w:rPr>
          <w:b/>
        </w:rPr>
        <w:t>Caution:</w:t>
      </w:r>
      <w:r>
        <w:t xml:space="preserve"> Only staged changes are included. -m does not stage files.</w:t>
      </w:r>
    </w:p>
    <w:p>
      <w:pPr>
        <w:pStyle w:val="Heading3"/>
      </w:pPr>
      <w:r>
        <w:t>Create and switch to a branch</w:t>
      </w:r>
    </w:p>
    <w:p>
      <w:r>
        <w:rPr>
          <w:b/>
        </w:rPr>
        <w:t>Syntax:</w:t>
      </w:r>
      <w:r>
        <w:t xml:space="preserve"> git switch -c feature/motor-stop</w:t>
      </w:r>
    </w:p>
    <w:p>
      <w:r>
        <w:rPr>
          <w:b/>
        </w:rPr>
        <w:t>Meaning:</w:t>
      </w:r>
      <w:r>
        <w:t xml:space="preserve"> -c tells git switch to create the branch and switch to it.</w:t>
      </w:r>
    </w:p>
    <w:p>
      <w:r>
        <w:rPr>
          <w:b/>
        </w:rPr>
        <w:t>Why/when:</w:t>
      </w:r>
      <w:r>
        <w:t xml:space="preserve"> Use it when starting a feature or bug fix.</w:t>
      </w:r>
    </w:p>
    <w:p>
      <w:r>
        <w:rPr>
          <w:b/>
        </w:rPr>
        <w:t>What happens:</w:t>
      </w:r>
      <w:r>
        <w:t xml:space="preserve"> Git creates the branch at the current commit and makes it the current branch.</w:t>
      </w:r>
    </w:p>
    <w:p>
      <w:r>
        <w:rPr>
          <w:b/>
        </w:rPr>
        <w:t>Example:</w:t>
      </w:r>
      <w:r>
        <w:t xml:space="preserve"> git switch -c fix/propel-motor</w:t>
      </w:r>
    </w:p>
    <w:p>
      <w:pPr>
        <w:pStyle w:val="Heading3"/>
      </w:pPr>
      <w:r>
        <w:t>First push and set tracking</w:t>
      </w:r>
    </w:p>
    <w:p>
      <w:r>
        <w:rPr>
          <w:b/>
        </w:rPr>
        <w:t>Syntax:</w:t>
      </w:r>
      <w:r>
        <w:t xml:space="preserve"> git push -u origin feature/motor-stop</w:t>
      </w:r>
    </w:p>
    <w:p>
      <w:r>
        <w:rPr>
          <w:b/>
        </w:rPr>
        <w:t>Meaning:</w:t>
      </w:r>
      <w:r>
        <w:t xml:space="preserve"> -u is short for --set-upstream.</w:t>
      </w:r>
    </w:p>
    <w:p>
      <w:r>
        <w:rPr>
          <w:b/>
        </w:rPr>
        <w:t>Why/when:</w:t>
      </w:r>
      <w:r>
        <w:t xml:space="preserve"> Use it for a new local branch that does not yet track a remote branch.</w:t>
      </w:r>
    </w:p>
    <w:p>
      <w:r>
        <w:rPr>
          <w:b/>
        </w:rPr>
        <w:t>What happens:</w:t>
      </w:r>
      <w:r>
        <w:t xml:space="preserve"> Git pushes the branch to the remote named origin and records the upstream relationship if successful.</w:t>
      </w:r>
    </w:p>
    <w:p>
      <w:r>
        <w:rPr>
          <w:b/>
        </w:rPr>
        <w:t>Example:</w:t>
      </w:r>
      <w:r>
        <w:t xml:space="preserve"> git push -u origin fix/propel-motor</w:t>
      </w:r>
    </w:p>
    <w:p>
      <w:r>
        <w:rPr>
          <w:b/>
        </w:rPr>
        <w:t>Caution:</w:t>
      </w:r>
      <w:r>
        <w:t xml:space="preserve"> origin must be configured and you must have permission to push.</w:t>
      </w:r>
    </w:p>
    <w:p>
      <w:pPr>
        <w:pStyle w:val="Heading3"/>
      </w:pPr>
      <w:r>
        <w:t>Show compact branch history</w:t>
      </w:r>
    </w:p>
    <w:p>
      <w:r>
        <w:rPr>
          <w:b/>
        </w:rPr>
        <w:t>Syntax:</w:t>
      </w:r>
      <w:r>
        <w:t xml:space="preserve"> git log --oneline --graph --decorate --all</w:t>
      </w:r>
    </w:p>
    <w:p>
      <w:r>
        <w:rPr>
          <w:b/>
        </w:rPr>
        <w:t>Meaning:</w:t>
      </w:r>
      <w:r>
        <w:t xml:space="preserve"> --oneline shortens each commit; --graph draws relationships; --decorate shows names like branches/tags; --all includes refs from all branches.</w:t>
      </w:r>
    </w:p>
    <w:p>
      <w:r>
        <w:rPr>
          <w:b/>
        </w:rPr>
        <w:t>Why/when:</w:t>
      </w:r>
      <w:r>
        <w:t xml:space="preserve"> Use it to understand branch and merge history quickly.</w:t>
      </w:r>
    </w:p>
    <w:p>
      <w:r>
        <w:rPr>
          <w:b/>
        </w:rPr>
        <w:t>What happens:</w:t>
      </w:r>
      <w:r>
        <w:t xml:space="preserve"> Git prints a compact graph in the terminal.</w:t>
      </w:r>
    </w:p>
    <w:p>
      <w:r>
        <w:rPr>
          <w:b/>
        </w:rPr>
        <w:t>Example:</w:t>
      </w:r>
      <w:r>
        <w:t xml:space="preserve"> git log --oneline --graph --decorate --all</w:t>
      </w:r>
    </w:p>
    <w:p>
      <w:pPr>
        <w:pStyle w:val="Heading3"/>
      </w:pPr>
      <w:r>
        <w:t>Show only staged changes</w:t>
      </w:r>
    </w:p>
    <w:p>
      <w:r>
        <w:rPr>
          <w:b/>
        </w:rPr>
        <w:t>Syntax:</w:t>
      </w:r>
      <w:r>
        <w:t xml:space="preserve"> git diff --staged</w:t>
      </w:r>
    </w:p>
    <w:p>
      <w:r>
        <w:rPr>
          <w:b/>
        </w:rPr>
        <w:t>Meaning:</w:t>
      </w:r>
      <w:r>
        <w:t xml:space="preserve"> --staged asks Git to compare the staging area with the last commit.</w:t>
      </w:r>
    </w:p>
    <w:p>
      <w:r>
        <w:rPr>
          <w:b/>
        </w:rPr>
        <w:t>Why/when:</w:t>
      </w:r>
      <w:r>
        <w:t xml:space="preserve"> Use it before committing to review exactly what will be committed.</w:t>
      </w:r>
    </w:p>
    <w:p>
      <w:r>
        <w:rPr>
          <w:b/>
        </w:rPr>
        <w:t>What happens:</w:t>
      </w:r>
      <w:r>
        <w:t xml:space="preserve"> Git displays staged differences.</w:t>
      </w:r>
    </w:p>
    <w:p>
      <w:r>
        <w:rPr>
          <w:b/>
        </w:rPr>
        <w:t>Example:</w:t>
      </w:r>
      <w:r>
        <w:t xml:space="preserve"> git add motor.c &amp;&amp; git diff --staged</w:t>
      </w:r>
    </w:p>
    <w:p>
      <w:pPr>
        <w:pStyle w:val="Heading3"/>
      </w:pPr>
      <w:r>
        <w:t>Restore one file from the last commit</w:t>
      </w:r>
    </w:p>
    <w:p>
      <w:r>
        <w:rPr>
          <w:b/>
        </w:rPr>
        <w:t>Syntax:</w:t>
      </w:r>
      <w:r>
        <w:t xml:space="preserve"> git restore --source=HEAD -- motor.c</w:t>
      </w:r>
    </w:p>
    <w:p>
      <w:r>
        <w:rPr>
          <w:b/>
        </w:rPr>
        <w:t>Meaning:</w:t>
      </w:r>
      <w:r>
        <w:t xml:space="preserve"> --source=HEAD selects the version from HEAD; -- separates options from the file path.</w:t>
      </w:r>
    </w:p>
    <w:p>
      <w:r>
        <w:rPr>
          <w:b/>
        </w:rPr>
        <w:t>Why/when:</w:t>
      </w:r>
      <w:r>
        <w:t xml:space="preserve"> Use it only when you deliberately want to discard current unstaged edits to that file.</w:t>
      </w:r>
    </w:p>
    <w:p>
      <w:r>
        <w:rPr>
          <w:b/>
        </w:rPr>
        <w:t>What happens:</w:t>
      </w:r>
      <w:r>
        <w:t xml:space="preserve"> The working copy of motor.c is replaced with the version from HEAD.</w:t>
      </w:r>
    </w:p>
    <w:p>
      <w:r>
        <w:rPr>
          <w:b/>
        </w:rPr>
        <w:t>Example:</w:t>
      </w:r>
      <w:r>
        <w:t xml:space="preserve"> git restore --source=HEAD -- motor.c</w:t>
      </w:r>
    </w:p>
    <w:p>
      <w:r>
        <w:rPr>
          <w:b/>
        </w:rPr>
        <w:t>Caution:</w:t>
      </w:r>
      <w:r>
        <w:t xml:space="preserve"> This can destroy uncommitted edits in that file. Review git diff first.</w:t>
      </w:r>
    </w:p>
    <w:p>
      <w:pPr>
        <w:pStyle w:val="Heading3"/>
      </w:pPr>
      <w:r>
        <w:t>Force-push with a safety check</w:t>
      </w:r>
    </w:p>
    <w:p>
      <w:r>
        <w:rPr>
          <w:b/>
        </w:rPr>
        <w:t>Syntax:</w:t>
      </w:r>
      <w:r>
        <w:t xml:space="preserve"> git push --force-with-lease</w:t>
      </w:r>
    </w:p>
    <w:p>
      <w:r>
        <w:rPr>
          <w:b/>
        </w:rPr>
        <w:t>Meaning:</w:t>
      </w:r>
      <w:r>
        <w:t xml:space="preserve"> Requests a history rewrite but checks that the remote ref has not changed unexpectedly.</w:t>
      </w:r>
    </w:p>
    <w:p>
      <w:r>
        <w:rPr>
          <w:b/>
        </w:rPr>
        <w:t>Why/when:</w:t>
      </w:r>
      <w:r>
        <w:t xml:space="preserve"> Sometimes needed after rewriting your own branch with rebase.</w:t>
      </w:r>
    </w:p>
    <w:p>
      <w:r>
        <w:rPr>
          <w:b/>
        </w:rPr>
        <w:t>What happens:</w:t>
      </w:r>
      <w:r>
        <w:t xml:space="preserve"> The push can still replace remote history if the lease check passes.</w:t>
      </w:r>
    </w:p>
    <w:p>
      <w:r>
        <w:rPr>
          <w:b/>
        </w:rPr>
        <w:t>Example:</w:t>
      </w:r>
      <w:r>
        <w:t xml:space="preserve"> git push --force-with-lease origin feature/motor-stop</w:t>
      </w:r>
    </w:p>
    <w:p>
      <w:r>
        <w:rPr>
          <w:b/>
        </w:rPr>
        <w:t>Caution:</w:t>
      </w:r>
      <w:r>
        <w:t xml:space="preserve"> Coordinate with teammates; never use force-push casually on shared branches.</w:t>
      </w:r>
    </w:p>
    <w:p>
      <w:pPr>
        <w:pStyle w:val="Heading1"/>
      </w:pPr>
      <w:r>
        <w:t>20. More important real-world concepts</w:t>
      </w:r>
    </w:p>
    <w:p>
      <w:pPr>
        <w:pStyle w:val="Heading3"/>
      </w:pPr>
      <w:r>
        <w:t>Detached HEAD</w:t>
      </w:r>
    </w:p>
    <w:p>
      <w:r>
        <w:rPr>
          <w:b/>
        </w:rPr>
        <w:t>Syntax:</w:t>
      </w:r>
      <w:r>
        <w:t xml:space="preserve"> git switch --detach &lt;commit&gt;</w:t>
      </w:r>
    </w:p>
    <w:p>
      <w:r>
        <w:rPr>
          <w:b/>
        </w:rPr>
        <w:t>Meaning:</w:t>
      </w:r>
      <w:r>
        <w:t xml:space="preserve"> Checks out a commit directly instead of placing HEAD on a branch.</w:t>
      </w:r>
    </w:p>
    <w:p>
      <w:r>
        <w:rPr>
          <w:b/>
        </w:rPr>
        <w:t>Why/when:</w:t>
      </w:r>
      <w:r>
        <w:t xml:space="preserve"> Useful for inspecting or testing an old version without switching a named branch.</w:t>
      </w:r>
    </w:p>
    <w:p>
      <w:r>
        <w:rPr>
          <w:b/>
        </w:rPr>
        <w:t>What happens:</w:t>
      </w:r>
      <w:r>
        <w:t xml:space="preserve"> You can inspect/build code, but new commits may not belong to a branch; create a branch if you want to keep them.</w:t>
      </w:r>
    </w:p>
    <w:p>
      <w:r>
        <w:rPr>
          <w:b/>
        </w:rPr>
        <w:t>Example:</w:t>
      </w:r>
      <w:r>
        <w:t xml:space="preserve"> git switch --detach a1b2c3d</w:t>
      </w:r>
    </w:p>
    <w:p>
      <w:pPr>
        <w:pStyle w:val="Heading3"/>
      </w:pPr>
      <w:r>
        <w:t>Find which commit introduced a bug</w:t>
      </w:r>
    </w:p>
    <w:p>
      <w:r>
        <w:rPr>
          <w:b/>
        </w:rPr>
        <w:t>Syntax:</w:t>
      </w:r>
      <w:r>
        <w:t xml:space="preserve"> git bisect start; git bisect bad; git bisect good &lt;known-good-commit&gt;</w:t>
      </w:r>
    </w:p>
    <w:p>
      <w:r>
        <w:rPr>
          <w:b/>
        </w:rPr>
        <w:t>Meaning:</w:t>
      </w:r>
      <w:r>
        <w:t xml:space="preserve"> Bisect performs a binary search through commit history using good/bad test results.</w:t>
      </w:r>
    </w:p>
    <w:p>
      <w:r>
        <w:rPr>
          <w:b/>
        </w:rPr>
        <w:t>Why/when:</w:t>
      </w:r>
      <w:r>
        <w:t xml:space="preserve"> Use it when a bug appeared sometime across many commits.</w:t>
      </w:r>
    </w:p>
    <w:p>
      <w:r>
        <w:rPr>
          <w:b/>
        </w:rPr>
        <w:t>What happens:</w:t>
      </w:r>
      <w:r>
        <w:t xml:space="preserve"> Git checks out candidate commits; test each one and report good/bad until Git narrows the first bad commit.</w:t>
      </w:r>
    </w:p>
    <w:p>
      <w:r>
        <w:rPr>
          <w:b/>
        </w:rPr>
        <w:t>Example:</w:t>
      </w:r>
      <w:r>
        <w:t xml:space="preserve"> git bisect reset when finished</w:t>
      </w:r>
    </w:p>
    <w:p>
      <w:r>
        <w:rPr>
          <w:b/>
        </w:rPr>
        <w:t>Caution:</w:t>
      </w:r>
      <w:r>
        <w:t xml:space="preserve"> Always run git bisect reset when finished to return to the previous checkout.</w:t>
      </w:r>
    </w:p>
    <w:p>
      <w:pPr>
        <w:pStyle w:val="Heading3"/>
      </w:pPr>
      <w:r>
        <w:t>Search tracked source files</w:t>
      </w:r>
    </w:p>
    <w:p>
      <w:r>
        <w:rPr>
          <w:b/>
        </w:rPr>
        <w:t>Syntax:</w:t>
      </w:r>
      <w:r>
        <w:t xml:space="preserve"> git grep "Motor_Init"</w:t>
      </w:r>
    </w:p>
    <w:p>
      <w:r>
        <w:rPr>
          <w:b/>
        </w:rPr>
        <w:t>Meaning:</w:t>
      </w:r>
      <w:r>
        <w:t xml:space="preserve"> Searches tracked files in the repository for matching text.</w:t>
      </w:r>
    </w:p>
    <w:p>
      <w:r>
        <w:rPr>
          <w:b/>
        </w:rPr>
        <w:t>Why/when:</w:t>
      </w:r>
      <w:r>
        <w:t xml:space="preserve"> Useful for finding function names, error strings, and configuration references.</w:t>
      </w:r>
    </w:p>
    <w:p>
      <w:r>
        <w:rPr>
          <w:b/>
        </w:rPr>
        <w:t>What happens:</w:t>
      </w:r>
      <w:r>
        <w:t xml:space="preserve"> Git prints matching file paths and lines.</w:t>
      </w:r>
    </w:p>
    <w:p>
      <w:r>
        <w:rPr>
          <w:b/>
        </w:rPr>
        <w:t>Example:</w:t>
      </w:r>
      <w:r>
        <w:t xml:space="preserve"> git grep "Motor_Init"</w:t>
      </w:r>
    </w:p>
    <w:p>
      <w:pPr>
        <w:pStyle w:val="Heading3"/>
      </w:pPr>
      <w:r>
        <w:t>Work on two branches in separate folders</w:t>
      </w:r>
    </w:p>
    <w:p>
      <w:r>
        <w:rPr>
          <w:b/>
        </w:rPr>
        <w:t>Syntax:</w:t>
      </w:r>
      <w:r>
        <w:t xml:space="preserve"> git worktree add ../motor-hotfix hotfix/motor</w:t>
      </w:r>
    </w:p>
    <w:p>
      <w:r>
        <w:rPr>
          <w:b/>
        </w:rPr>
        <w:t>Meaning:</w:t>
      </w:r>
      <w:r>
        <w:t xml:space="preserve"> Creates another working directory attached to a branch or commit.</w:t>
      </w:r>
    </w:p>
    <w:p>
      <w:r>
        <w:rPr>
          <w:b/>
        </w:rPr>
        <w:t>Why/when:</w:t>
      </w:r>
      <w:r>
        <w:t xml:space="preserve"> Useful when you need to inspect or fix another branch without repeatedly switching your current folder.</w:t>
      </w:r>
    </w:p>
    <w:p>
      <w:r>
        <w:rPr>
          <w:b/>
        </w:rPr>
        <w:t>What happens:</w:t>
      </w:r>
      <w:r>
        <w:t xml:space="preserve"> Git creates the additional working tree if the branch/path setup is valid.</w:t>
      </w:r>
    </w:p>
    <w:p>
      <w:r>
        <w:rPr>
          <w:b/>
        </w:rPr>
        <w:t>Example:</w:t>
      </w:r>
      <w:r>
        <w:t xml:space="preserve"> git worktree list</w:t>
      </w:r>
    </w:p>
    <w:p>
      <w:r>
        <w:rPr>
          <w:b/>
        </w:rPr>
        <w:t>Caution:</w:t>
      </w:r>
      <w:r>
        <w:t xml:space="preserve"> A branch normally cannot be checked out in two linked worktrees at once.</w:t>
      </w:r>
    </w:p>
    <w:p>
      <w:pPr>
        <w:pStyle w:val="Heading3"/>
      </w:pPr>
      <w:r>
        <w:t>Inspect branch tracking</w:t>
      </w:r>
    </w:p>
    <w:p>
      <w:r>
        <w:rPr>
          <w:b/>
        </w:rPr>
        <w:t>Syntax:</w:t>
      </w:r>
      <w:r>
        <w:t xml:space="preserve"> git branch -vv</w:t>
      </w:r>
    </w:p>
    <w:p>
      <w:r>
        <w:rPr>
          <w:b/>
        </w:rPr>
        <w:t>Meaning:</w:t>
      </w:r>
      <w:r>
        <w:t xml:space="preserve"> Shows local branches and their upstream tracking branch, when configured.</w:t>
      </w:r>
    </w:p>
    <w:p>
      <w:r>
        <w:rPr>
          <w:b/>
        </w:rPr>
        <w:t>Why/when:</w:t>
      </w:r>
      <w:r>
        <w:t xml:space="preserve"> Use it to diagnose whether your local branch tracks origin/feature-name and whether it is ahead/behind.</w:t>
      </w:r>
    </w:p>
    <w:p>
      <w:r>
        <w:rPr>
          <w:b/>
        </w:rPr>
        <w:t>What happens:</w:t>
      </w:r>
      <w:r>
        <w:t xml:space="preserve"> Git prints branch names, commit summaries, and tracking information.</w:t>
      </w:r>
    </w:p>
    <w:p>
      <w:r>
        <w:rPr>
          <w:b/>
        </w:rPr>
        <w:t>Example:</w:t>
      </w:r>
      <w:r>
        <w:t xml:space="preserve"> git branch -vv</w:t>
      </w:r>
    </w:p>
    <w:p>
      <w:pPr>
        <w:pStyle w:val="Heading3"/>
      </w:pPr>
      <w:r>
        <w:t>Show remotes and their URLs</w:t>
      </w:r>
    </w:p>
    <w:p>
      <w:r>
        <w:rPr>
          <w:b/>
        </w:rPr>
        <w:t>Syntax:</w:t>
      </w:r>
      <w:r>
        <w:t xml:space="preserve"> git remote -v</w:t>
      </w:r>
    </w:p>
    <w:p>
      <w:r>
        <w:rPr>
          <w:b/>
        </w:rPr>
        <w:t>Meaning:</w:t>
      </w:r>
      <w:r>
        <w:t xml:space="preserve"> Lists remote names and fetch/push URLs.</w:t>
      </w:r>
    </w:p>
    <w:p>
      <w:r>
        <w:rPr>
          <w:b/>
        </w:rPr>
        <w:t>Why/when:</w:t>
      </w:r>
      <w:r>
        <w:t xml:space="preserve"> Use it to verify where fetch and push operations will go.</w:t>
      </w:r>
    </w:p>
    <w:p>
      <w:r>
        <w:rPr>
          <w:b/>
        </w:rPr>
        <w:t>What happens:</w:t>
      </w:r>
      <w:r>
        <w:t xml:space="preserve"> Git prints configured remote addresses.</w:t>
      </w:r>
    </w:p>
    <w:p>
      <w:r>
        <w:rPr>
          <w:b/>
        </w:rPr>
        <w:t>Example:</w:t>
      </w:r>
      <w:r>
        <w:t xml:space="preserve"> git remote -v</w:t>
      </w:r>
    </w:p>
    <w:p>
      <w:r>
        <w:rPr>
          <w:b/>
        </w:rPr>
        <w:t>Caution:</w:t>
      </w:r>
      <w:r>
        <w:t xml:space="preserve"> Check the URL before pushing private or company code.</w:t>
      </w:r>
    </w:p>
    <w:p>
      <w:pPr>
        <w:pStyle w:val="Heading1"/>
      </w:pPr>
      <w:r>
        <w:t>21. Merge conflicts: complete safe workflow</w:t>
      </w:r>
    </w:p>
    <w:p>
      <w:r>
        <w:t>A conflict means Git cannot automatically combine overlapping changes. It is common when two branches edit the same lines. A conflict is not a sign that the repository is broken.</w:t>
      </w:r>
    </w:p>
    <w:p>
      <w:pPr>
        <w:pStyle w:val="ListNumber"/>
      </w:pPr>
      <w:r>
        <w:t>Run git status to see the operation and conflicted files.</w:t>
      </w:r>
    </w:p>
    <w:p>
      <w:pPr>
        <w:pStyle w:val="ListNumber"/>
      </w:pPr>
      <w:r>
        <w:t>Open each conflicted file. Git may show markers like &lt;&lt;&lt;&lt;&lt;&lt;&lt;, =======, and &gt;&gt;&gt;&gt;&gt;&gt;&gt;.</w:t>
      </w:r>
    </w:p>
    <w:p>
      <w:pPr>
        <w:pStyle w:val="ListNumber"/>
      </w:pPr>
      <w:r>
        <w:t>Decide the correct final content. Keep the right code from one side or combine both; remove all conflict markers.</w:t>
      </w:r>
    </w:p>
    <w:p>
      <w:pPr>
        <w:pStyle w:val="ListNumber"/>
      </w:pPr>
      <w:r>
        <w:t>Run the relevant tests or build. For firmware, compile the project and check the affected behavior when possible.</w:t>
      </w:r>
    </w:p>
    <w:p>
      <w:pPr>
        <w:pStyle w:val="ListNumber"/>
      </w:pPr>
      <w:r>
        <w:t>For a merge, stage resolved files with git add &lt;file&gt;, then run git commit if Git has not already completed the merge.</w:t>
      </w:r>
    </w:p>
    <w:p>
      <w:pPr>
        <w:pStyle w:val="ListNumber"/>
      </w:pPr>
      <w:r>
        <w:t>For a rebase, stage resolved files with git add &lt;file&gt;, then run git rebase --continue.</w:t>
      </w:r>
    </w:p>
    <w:p>
      <w:pPr>
        <w:pStyle w:val="ListBullet"/>
      </w:pPr>
      <w:r>
        <w:t>Cancel a merge with git merge --abort if you want to return to the pre-merge state and Git can do so safely.</w:t>
      </w:r>
    </w:p>
    <w:p>
      <w:pPr>
        <w:pStyle w:val="ListBullet"/>
      </w:pPr>
      <w:r>
        <w:t>Cancel a rebase with git rebase --abort if you want to return to the pre-rebase state.</w:t>
      </w:r>
    </w:p>
    <w:p>
      <w:pPr>
        <w:pStyle w:val="ListBullet"/>
      </w:pPr>
      <w:r>
        <w:t>Do not blindly choose 'ours' or 'theirs' for firmware code: it can silently remove a required fix.</w:t>
      </w:r>
    </w:p>
    <w:p>
      <w:r>
        <w:t>Memory aid: STATUS → EDIT → TEST → ADD → CONTINUE/COMMIT.</w:t>
      </w:r>
    </w:p>
    <w:p>
      <w:pPr>
        <w:pStyle w:val="Heading1"/>
      </w:pPr>
      <w:r>
        <w:t>22. Team workflow: branch to Pull Request</w:t>
      </w:r>
    </w:p>
    <w:p>
      <w:pPr>
        <w:pStyle w:val="ListNumber"/>
      </w:pPr>
      <w:r>
        <w:t>Update your base branch: git switch main, then git pull --ff-only (use the team-approved integration method).</w:t>
      </w:r>
    </w:p>
    <w:p>
      <w:pPr>
        <w:pStyle w:val="ListNumber"/>
      </w:pPr>
      <w:r>
        <w:t>Create a task branch: git switch -c feature/motor-stop.</w:t>
      </w:r>
    </w:p>
    <w:p>
      <w:pPr>
        <w:pStyle w:val="ListNumber"/>
      </w:pPr>
      <w:r>
        <w:t>Make a small, focused change and inspect it with git diff.</w:t>
      </w:r>
    </w:p>
    <w:p>
      <w:pPr>
        <w:pStyle w:val="ListNumber"/>
      </w:pPr>
      <w:r>
        <w:t>Stage and commit: git add motor.c; git diff --staged; git commit -m "Add motor stop handling".</w:t>
      </w:r>
    </w:p>
    <w:p>
      <w:pPr>
        <w:pStyle w:val="ListNumber"/>
      </w:pPr>
      <w:r>
        <w:t>Push the branch: git push -u origin feature/motor-stop.</w:t>
      </w:r>
    </w:p>
    <w:p>
      <w:pPr>
        <w:pStyle w:val="ListNumber"/>
      </w:pPr>
      <w:r>
        <w:t>Open a Pull Request (PR) on GitHub/GitLab/another hosting platform. Explain the problem, the change, and the tests.</w:t>
      </w:r>
    </w:p>
    <w:p>
      <w:pPr>
        <w:pStyle w:val="ListNumber"/>
      </w:pPr>
      <w:r>
        <w:t>Address review comments with new commits or an agreed history cleanup; rerun tests.</w:t>
      </w:r>
    </w:p>
    <w:p>
      <w:pPr>
        <w:pStyle w:val="ListNumber"/>
      </w:pPr>
      <w:r>
        <w:t>After approval, merge according to team policy and clean up the branch when safe.</w:t>
      </w:r>
    </w:p>
    <w:p>
      <w:r>
        <w:t>Git itself does not create a Pull Request. A hosting platform adds review, approvals, checks, and merge buttons around Git repositories.</w:t>
      </w:r>
    </w:p>
    <w:p>
      <w:pPr>
        <w:pStyle w:val="Heading1"/>
      </w:pPr>
      <w:r>
        <w:t>23. Git recovery: choose the right tool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BDD7EE"/>
          </w:tcPr>
          <w:p>
            <w:r/>
            <w:r>
              <w:rPr>
                <w:rFonts w:ascii="Aptos" w:hAnsi="Aptos"/>
                <w:b/>
                <w:sz w:val="18"/>
              </w:rPr>
              <w:t>Situation</w:t>
            </w:r>
          </w:p>
        </w:tc>
        <w:tc>
          <w:tcPr>
            <w:tcW w:type="dxa" w:w="2520"/>
            <w:vAlign w:val="center"/>
            <w:shd w:fill="BDD7EE"/>
          </w:tcPr>
          <w:p>
            <w:r/>
            <w:r>
              <w:rPr>
                <w:rFonts w:ascii="Aptos" w:hAnsi="Aptos"/>
                <w:b/>
                <w:sz w:val="18"/>
              </w:rPr>
              <w:t>Typical tool</w:t>
            </w:r>
          </w:p>
        </w:tc>
        <w:tc>
          <w:tcPr>
            <w:tcW w:type="dxa" w:w="2520"/>
            <w:vAlign w:val="center"/>
            <w:shd w:fill="BDD7EE"/>
          </w:tcPr>
          <w:p>
            <w:r/>
            <w:r>
              <w:rPr>
                <w:rFonts w:ascii="Aptos" w:hAnsi="Aptos"/>
                <w:b/>
                <w:sz w:val="18"/>
              </w:rPr>
              <w:t>What it changes</w:t>
            </w:r>
          </w:p>
        </w:tc>
        <w:tc>
          <w:tcPr>
            <w:tcW w:type="dxa" w:w="2520"/>
            <w:vAlign w:val="center"/>
            <w:shd w:fill="BDD7EE"/>
          </w:tcPr>
          <w:p>
            <w:r/>
            <w:r>
              <w:rPr>
                <w:rFonts w:ascii="Aptos" w:hAnsi="Aptos"/>
                <w:b/>
                <w:sz w:val="18"/>
              </w:rPr>
              <w:t>Caution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Unstaged edits to a file should be discarded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git restore -- &lt;file&gt;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Working-tree file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May permanently discard those edits.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File is staged but should be unstaged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git restore --staged -- &lt;file&gt;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Staging area only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Working-file edits remain.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Undo a published commit safely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git revert &lt;commit&gt;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Creates a new commit that reverses the change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Resolve conflicts if they occur.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Move HEAD back but keep changes staged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git reset --soft &lt;commit&gt;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Branch pointer; staging retained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Changes history; be careful if commits were pushed.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Move HEAD back and unstage changes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git reset &lt;commit&gt;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Branch pointer and index; working edits generally remain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Check status before proceeding.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Reset working files to a commit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git reset --hard &lt;commit&gt;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Branch pointer, index, and tracked working files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Destructive; uncommitted changes can be lost.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Find a previous local HEAD/branch position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git reflog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Reads local reference movement history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Entries expire; not a guaranteed permanent backup.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Undo a rebase while it is still running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git rebase --abort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Returns to pre-rebase state when possible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Use before trying unrelated recovery commands.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Accidentally deleted a local branch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Inspect git reflog, then create a branch at the recovered commit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Creates a new branch pointer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Act promptly; identify the correct commit first.</w:t>
            </w:r>
          </w:p>
        </w:tc>
      </w:tr>
    </w:tbl>
    <w:p>
      <w:pPr>
        <w:pStyle w:val="Heading1"/>
      </w:pPr>
      <w:r>
        <w:t>24. Firmware repository hygiene</w:t>
      </w:r>
    </w:p>
    <w:p>
      <w:pPr>
        <w:pStyle w:val="ListBullet"/>
      </w:pPr>
      <w:r>
        <w:t>.gitignore: list files Git should normally ignore, such as build output, temporary files, and local IDE state. Already-tracked files remain tracked until removed from the index.</w:t>
      </w:r>
    </w:p>
    <w:p>
      <w:pPr>
        <w:pStyle w:val="ListBullet"/>
      </w:pPr>
      <w:r>
        <w:t>.gitattributes: set repository rules such as line endings and how certain file types are treated.</w:t>
      </w:r>
    </w:p>
    <w:p>
      <w:pPr>
        <w:pStyle w:val="ListBullet"/>
      </w:pPr>
      <w:r>
        <w:t>.env and secrets: never commit passwords, access tokens, private keys, or production credentials. If a secret was pushed, removing it in a later commit does not make the leaked secret safe; rotate/revoke it and follow your organization's cleanup process.</w:t>
      </w:r>
    </w:p>
    <w:p>
      <w:pPr>
        <w:pStyle w:val="ListBullet"/>
      </w:pPr>
      <w:r>
        <w:t>Generated files: decide whether generated binaries, map files, logs, and build output should be committed. Usually source/configuration is tracked; build output is often regenerated, but project rules vary.</w:t>
      </w:r>
    </w:p>
    <w:p>
      <w:pPr>
        <w:pStyle w:val="ListBullet"/>
      </w:pPr>
      <w:r>
        <w:t>Binary firmware files: Git can store binaries, but diffs are not as useful as source diffs. Consider Git LFS or a release/artifact system for large files, according to team policy.</w:t>
      </w:r>
    </w:p>
    <w:p>
      <w:pPr>
        <w:pStyle w:val="ListBullet"/>
      </w:pPr>
      <w:r>
        <w:t>Line endings: Windows commonly uses CRLF and Linux/macOS commonly use LF. Configure consistent repository rules to avoid noisy diffs.</w:t>
      </w:r>
    </w:p>
    <w:p>
      <w:pPr>
        <w:pStyle w:val="ListBullet"/>
      </w:pPr>
      <w:r>
        <w:t>Before a release: build from a clean commit, run tests, review the diff, tag the tested commit (for example v1.2.0), and record relevant firmware/hardware compatibility notes.</w:t>
      </w:r>
    </w:p>
    <w:p>
      <w:pPr>
        <w:pStyle w:val="Heading1"/>
      </w:pPr>
      <w:r>
        <w:t>25. Troubleshooting quick reference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BDD7EE"/>
          </w:tcPr>
          <w:p>
            <w:r/>
            <w:r>
              <w:rPr>
                <w:rFonts w:ascii="Aptos" w:hAnsi="Aptos"/>
                <w:b/>
                <w:sz w:val="18"/>
              </w:rPr>
              <w:t>Problem</w:t>
            </w:r>
          </w:p>
        </w:tc>
        <w:tc>
          <w:tcPr>
            <w:tcW w:type="dxa" w:w="3360"/>
            <w:vAlign w:val="center"/>
            <w:shd w:fill="BDD7EE"/>
          </w:tcPr>
          <w:p>
            <w:r/>
            <w:r>
              <w:rPr>
                <w:rFonts w:ascii="Aptos" w:hAnsi="Aptos"/>
                <w:b/>
                <w:sz w:val="18"/>
              </w:rPr>
              <w:t>First check</w:t>
            </w:r>
          </w:p>
        </w:tc>
        <w:tc>
          <w:tcPr>
            <w:tcW w:type="dxa" w:w="3360"/>
            <w:vAlign w:val="center"/>
            <w:shd w:fill="BDD7EE"/>
          </w:tcPr>
          <w:p>
            <w:r/>
            <w:r>
              <w:rPr>
                <w:rFonts w:ascii="Aptos" w:hAnsi="Aptos"/>
                <w:b/>
                <w:sz w:val="18"/>
              </w:rPr>
              <w:t>Likely next step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 do not know what changed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git status; git diff; git diff --staged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Review unstaged and staged changes separately.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 committed the wrong files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git show --stat HEAD; git status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If not shared, consider git commit --amend; otherwise coordinate before rewriting history.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Push rejected because remote is ahead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git fetch; git status; git log --oneline --graph --all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Integrate remote changes with the team's merge/rebase policy, then push.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My branch has no upstream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git branch -vv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For a new branch, use git push -u origin &lt;branch&gt; if correct.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 am in the middle of a conflict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git status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Resolve files, stage them, then continue or abort the current operation.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 do not know a command's options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git help &lt;command&gt;; git &lt;command&gt; -h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Read the installed Git version's help before trying destructive options.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 file is ignored unexpectedly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git check-ignore -v &lt;file&gt;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Find which ignore rule matches; do not force-add secrets.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 cannot find a commit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git log --all --oneline --graph; git reflog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Identify the commit before creating a recovery branch.</w:t>
            </w:r>
          </w:p>
        </w:tc>
      </w:tr>
    </w:tbl>
    <w:p>
      <w:pPr>
        <w:pStyle w:val="Heading1"/>
      </w:pPr>
      <w:r>
        <w:t>26. Quick recall: the daily Git sequence</w:t>
      </w:r>
    </w:p>
    <w:p>
      <w:r>
        <w:t>Before work: git status → git switch &lt;branch&gt; → git pull (use your team's policy).</w:t>
      </w:r>
    </w:p>
    <w:p>
      <w:r>
        <w:t>During work: edit → git diff → git add &lt;file&gt; → git diff --staged → git commit -m "Clear message".</w:t>
      </w:r>
    </w:p>
    <w:p>
      <w:r>
        <w:t>Sharing: git push -u origin &lt;branch&gt; for a new branch; later, usually git push.</w:t>
      </w:r>
    </w:p>
    <w:p>
      <w:r>
        <w:t>When unsure: git status first. Then use git diff, git log, git show, and git help &lt;command&gt; to inspect before changing anything.</w:t>
      </w:r>
    </w:p>
    <w:p>
      <w:r>
        <w:t>Golden rule: inspect first, make small changes, test, commit clear checkpoints, and be careful with reset --hard, clean, and force-push.</w:t>
      </w:r>
    </w:p>
    <w:p>
      <w:pPr>
        <w:pStyle w:val="Heading1"/>
      </w:pPr>
      <w:r>
        <w:t>27. Review notes and accuracy scope</w:t>
      </w:r>
    </w:p>
    <w:p>
      <w:r>
        <w:t>This document is a practical learning reference, not an exhaustive list of every Git option. Git has many flags and each command has its own option set; exact support can vary by installed Git version. Use git help &lt;command&gt; to confirm syntax on your machine.</w:t>
      </w:r>
    </w:p>
    <w:p>
      <w:r>
        <w:t>Terms such as origin, main, HEAD, and upstream are names/references with context-dependent meaning, not interchangeable flags. -m and -b are options whose meaning depends on the command. Always read a command as a whole rather than memorizing a flag in isolation.</w:t>
      </w:r>
    </w:p>
    <w:p>
      <w:r>
        <w:t>Review note: commands that discard data or rewrite published history are labeled with cautions. If you are working in a company repository, follow the team's branch, merge, release, and security policies.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Git Notes • Beginner to Advanced  |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